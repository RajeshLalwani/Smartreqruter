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  <w:br/>
      </w:r>
    </w:p>
    <w:p>
      <w:r>
        <w:t>jane.doe@example.com | 555-0199 | github.com/janedoe</w:t>
        <w:br/>
      </w:r>
    </w:p>
    <w:p>
      <w:r>
        <w:br/>
      </w:r>
    </w:p>
    <w:p>
      <w:r>
        <w:t>PROFESSIONAL SUMMARY</w:t>
        <w:br/>
      </w:r>
    </w:p>
    <w:p>
      <w:r>
        <w:t>Highly skilled Software Engineer with 5+ years of experience in Python, Django, and React. Proven ability to architect reliable REST APIs and integrate AI models into production environments. Passionate about writing clean, testable code.</w:t>
        <w:br/>
      </w:r>
    </w:p>
    <w:p>
      <w:r>
        <w:br/>
      </w:r>
    </w:p>
    <w:p>
      <w:r>
        <w:t>EXPERIENCE</w:t>
        <w:br/>
      </w:r>
    </w:p>
    <w:p>
      <w:r>
        <w:t>Senior Backend Engineer | Tech Solutions Inc. | 2021 - Present</w:t>
        <w:br/>
      </w:r>
    </w:p>
    <w:p>
      <w:r>
        <w:t>- Designed and maintained scalable RESTful APIs using Django Rest Framework, serving 1M+ daily requests.</w:t>
        <w:br/>
      </w:r>
    </w:p>
    <w:p>
      <w:r>
        <w:t>- Integrated OpenAI and HuggingFace models for automated resume parsing, reducing HR workload by 40%.</w:t>
        <w:br/>
      </w:r>
    </w:p>
    <w:p>
      <w:r>
        <w:t>- Optimized database queries in PostgreSQL, achieving a 30% reduction in response latency.</w:t>
        <w:br/>
      </w:r>
    </w:p>
    <w:p>
      <w:r>
        <w:br/>
      </w:r>
    </w:p>
    <w:p>
      <w:r>
        <w:t>Software Engineer | WebDev Corp | 2018 - 2021</w:t>
        <w:br/>
      </w:r>
    </w:p>
    <w:p>
      <w:r>
        <w:t>- Developed interactive user interfaces with React and Redux.</w:t>
        <w:br/>
      </w:r>
    </w:p>
    <w:p>
      <w:r>
        <w:t>- Built automated CI/CD pipelines using GitHub Actions and Docker.</w:t>
        <w:br/>
      </w:r>
    </w:p>
    <w:p>
      <w:r>
        <w:br/>
      </w:r>
    </w:p>
    <w:p>
      <w:r>
        <w:t>EDUCATION</w:t>
        <w:br/>
      </w:r>
    </w:p>
    <w:p>
      <w:r>
        <w:t>B.S. in Computer Science | University of Technology | 2018</w:t>
        <w:br/>
      </w:r>
    </w:p>
    <w:p>
      <w:r>
        <w:br/>
      </w:r>
    </w:p>
    <w:p>
      <w:r>
        <w:t>SKILLS</w:t>
        <w:br/>
      </w:r>
    </w:p>
    <w:p>
      <w:r>
        <w:t>Languages: Python, JavaScript, SQL, HTML, CSS</w:t>
        <w:br/>
      </w:r>
    </w:p>
    <w:p>
      <w:r>
        <w:t>Frameworks: Django, React, FastAPI, Node.js</w:t>
        <w:br/>
      </w:r>
    </w:p>
    <w:p>
      <w:r>
        <w:t>Tools: Git, Docker, AWS, PostgreSQL, Redis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