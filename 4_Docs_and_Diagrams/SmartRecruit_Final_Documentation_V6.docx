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467F"/>
          <w:sz w:val="52"/>
        </w:rPr>
        <w:t>SMARTRECRUIT AI RECRUITMENT PLATFORM</w:t>
      </w:r>
    </w:p>
    <w:p/>
    <w:p>
      <w:pPr>
        <w:jc w:val="center"/>
      </w:pPr>
      <w:r>
        <w:rPr>
          <w:i/>
          <w:sz w:val="32"/>
        </w:rPr>
        <w:t>A Next-Generation AI-Powered Talent Acquisition Prototype</w:t>
      </w:r>
    </w:p>
    <w:p/>
    <w:p/>
    <w:p/>
    <w:p>
      <w:pPr>
        <w:jc w:val="center"/>
      </w:pPr>
      <w:r>
        <w:rPr>
          <w:b w:val="0"/>
          <w:i w:val="0"/>
          <w:sz w:val="22"/>
        </w:rPr>
        <w:t>Project Report submitted as partial fulfilment of the degree of</w:t>
        <w:br/>
        <w:t>Master of Computer Applications (MCA)</w:t>
      </w:r>
    </w:p>
    <w:p/>
    <w:p/>
    <w:p>
      <w:pPr>
        <w:jc w:val="center"/>
      </w:pPr>
      <w:r>
        <w:rPr>
          <w:b w:val="0"/>
          <w:i w:val="0"/>
          <w:sz w:val="22"/>
        </w:rPr>
        <w:t>Submitted by</w:t>
        <w:br/>
        <w:t>Candidate Name</w:t>
        <w:br/>
        <w:t>Seat No.: XXXX</w:t>
      </w:r>
    </w:p>
    <w:p/>
    <w:p/>
    <w:p>
      <w:pPr>
        <w:jc w:val="center"/>
      </w:pPr>
      <w:r>
        <w:rPr>
          <w:b w:val="0"/>
          <w:i w:val="0"/>
          <w:sz w:val="22"/>
        </w:rPr>
        <w:t>Post Graduate Department of Computer Science and Technology</w:t>
        <w:br/>
        <w:t>Sardar Patel University</w:t>
        <w:br/>
        <w:t>Vallabh Vidyanagar</w:t>
      </w:r>
    </w:p>
    <w:p/>
    <w:p/>
    <w:p>
      <w:pPr>
        <w:jc w:val="center"/>
      </w:pPr>
      <w:r>
        <w:rPr>
          <w:b w:val="0"/>
          <w:i w:val="0"/>
          <w:sz w:val="22"/>
        </w:rPr>
        <w:t>Submitted to</w:t>
      </w:r>
    </w:p>
    <w:p>
      <w:pPr>
        <w:jc w:val="center"/>
      </w:pPr>
      <w:r>
        <w:rPr>
          <w:b w:val="0"/>
          <w:i w:val="0"/>
          <w:sz w:val="22"/>
        </w:rPr>
        <w:t>SARDAR PATEL UNIVERSITY</w:t>
        <w:br/>
        <w:t>Vallabh Vidyanagar</w:t>
        <w:br/>
        <w:t>April 2026</w:t>
      </w:r>
    </w:p>
    <w:p>
      <w:r>
        <w:br w:type="page"/>
      </w:r>
    </w:p>
    <w:p>
      <w:pPr>
        <w:pStyle w:val="Heading1"/>
      </w:pPr>
      <w:r>
        <w:t>CERTIFICATE</w:t>
      </w:r>
    </w:p>
    <w:p>
      <w:pPr>
        <w:jc w:val="both"/>
      </w:pPr>
      <w:r>
        <w:rPr>
          <w:b w:val="0"/>
          <w:i w:val="0"/>
          <w:sz w:val="22"/>
        </w:rPr>
        <w:t>This is to certify that Candidate Name of Master of Computer Applications (MCA) IV semester has worked on the project entitled SmartRecruit AI Recruitment Platform satisfactory towards the partial fulfilment of the degree of Master of Computer Applications (MCA) during the final semester at the Post Graduate Department of Computer Science and Technology, Sardar Patel University, Vallabh Vidyanagar, Gujarat, India.</w:t>
      </w:r>
    </w:p>
    <w:p/>
    <w:p>
      <w:pPr>
        <w:jc w:val="both"/>
      </w:pPr>
      <w:r>
        <w:rPr>
          <w:b w:val="0"/>
          <w:i w:val="0"/>
          <w:sz w:val="22"/>
        </w:rPr>
        <w:t>Date of Submission 25th April, 2026</w:t>
      </w:r>
    </w:p>
    <w:p/>
    <w:p>
      <w:pPr>
        <w:jc w:val="both"/>
      </w:pPr>
      <w:r>
        <w:rPr>
          <w:b/>
          <w:i w:val="0"/>
          <w:sz w:val="22"/>
        </w:rPr>
        <w:t>Internal Project Guide          Head of the Department</w:t>
      </w:r>
    </w:p>
    <w:p>
      <w:r>
        <w:br w:type="page"/>
      </w:r>
    </w:p>
    <w:p>
      <w:pPr>
        <w:pStyle w:val="Heading1"/>
      </w:pPr>
      <w:r>
        <w:t>ACKNOWLEDGMENT</w:t>
      </w:r>
    </w:p>
    <w:p>
      <w:pPr>
        <w:jc w:val="both"/>
      </w:pPr>
      <w:r>
        <w:rPr>
          <w:b w:val="0"/>
          <w:i w:val="0"/>
          <w:sz w:val="22"/>
        </w:rPr>
        <w:t>Acknowledging everyone is difficult, but I will still try to express my gratitude to each and every one who has helped me in the completion of this project.</w:t>
        <w:br/>
        <w:br/>
        <w:t>I am indebted to Tech Elecon Pvt. Ltd. and my company guides who devoted their precious time to help me understand the platform that I have been a part of; without their assistance, I would not have been able to build up a good Application.</w:t>
        <w:br/>
        <w:br/>
        <w:t>I am grateful to my Internal Project Guide, for their prolonged interest in my work and excellent guidance. They have been a constant source of motivation for me. By their uncommon promising demand for quality and their insistence on meeting the deadlines, I was able to accomplish such an excellent work.</w:t>
        <w:br/>
        <w:br/>
        <w:t>I express my sincere gratitude to the Head of the Department. They have been very good mentors who were always available for helping me with any kind of queries that I would have regarding the topic and anything that would be a hurdle in the development of my application.</w:t>
      </w:r>
    </w:p>
    <w:p>
      <w:r>
        <w:br w:type="page"/>
      </w:r>
    </w:p>
    <w:p>
      <w:pPr>
        <w:pStyle w:val="Heading1"/>
      </w:pPr>
      <w:r>
        <w:t>INDEX</w:t>
      </w:r>
    </w:p>
    <w:p>
      <w:pPr>
        <w:jc w:val="both"/>
      </w:pPr>
      <w:r>
        <w:rPr>
          <w:b w:val="0"/>
          <w:i w:val="0"/>
          <w:sz w:val="22"/>
        </w:rPr>
        <w:t>1. INTRODUCTION</w:t>
      </w:r>
    </w:p>
    <w:p>
      <w:pPr>
        <w:jc w:val="both"/>
      </w:pPr>
      <w:r>
        <w:rPr>
          <w:b w:val="0"/>
          <w:i w:val="0"/>
          <w:sz w:val="22"/>
        </w:rPr>
        <w:t>2. DEPARTMENT PROFILE</w:t>
      </w:r>
    </w:p>
    <w:p>
      <w:pPr>
        <w:jc w:val="both"/>
      </w:pPr>
      <w:r>
        <w:rPr>
          <w:b w:val="0"/>
          <w:i w:val="0"/>
          <w:sz w:val="22"/>
        </w:rPr>
        <w:t>3. COMPANY PROFILE</w:t>
      </w:r>
    </w:p>
    <w:p>
      <w:pPr>
        <w:jc w:val="both"/>
      </w:pPr>
      <w:r>
        <w:rPr>
          <w:b w:val="0"/>
          <w:i w:val="0"/>
          <w:sz w:val="22"/>
        </w:rPr>
        <w:t>4. PROJECT OVERVIEW</w:t>
      </w:r>
    </w:p>
    <w:p>
      <w:pPr>
        <w:jc w:val="both"/>
      </w:pPr>
      <w:r>
        <w:rPr>
          <w:b w:val="0"/>
          <w:i w:val="0"/>
          <w:sz w:val="22"/>
        </w:rPr>
        <w:t xml:space="preserve">   4.1 TEAM INFORMATION</w:t>
      </w:r>
    </w:p>
    <w:p>
      <w:pPr>
        <w:jc w:val="both"/>
      </w:pPr>
      <w:r>
        <w:rPr>
          <w:b w:val="0"/>
          <w:i w:val="0"/>
          <w:sz w:val="22"/>
        </w:rPr>
        <w:t xml:space="preserve">   4.2 DIVISION OF WORK</w:t>
      </w:r>
    </w:p>
    <w:p>
      <w:pPr>
        <w:jc w:val="both"/>
      </w:pPr>
      <w:r>
        <w:rPr>
          <w:b w:val="0"/>
          <w:i w:val="0"/>
          <w:sz w:val="22"/>
        </w:rPr>
        <w:t xml:space="preserve">   4.3 PROJECT DEFINITION</w:t>
      </w:r>
    </w:p>
    <w:p>
      <w:pPr>
        <w:jc w:val="both"/>
      </w:pPr>
      <w:r>
        <w:rPr>
          <w:b w:val="0"/>
          <w:i w:val="0"/>
          <w:sz w:val="22"/>
        </w:rPr>
        <w:t xml:space="preserve">   4.4 PURPOSE &amp; OBJECTIVE OF THE PROJECT</w:t>
      </w:r>
    </w:p>
    <w:p>
      <w:pPr>
        <w:jc w:val="both"/>
      </w:pPr>
      <w:r>
        <w:rPr>
          <w:b w:val="0"/>
          <w:i w:val="0"/>
          <w:sz w:val="22"/>
        </w:rPr>
        <w:t xml:space="preserve">   4.5 SCOPE OF THE SYSTEM</w:t>
      </w:r>
    </w:p>
    <w:p>
      <w:pPr>
        <w:jc w:val="both"/>
      </w:pPr>
      <w:r>
        <w:rPr>
          <w:b w:val="0"/>
          <w:i w:val="0"/>
          <w:sz w:val="22"/>
        </w:rPr>
        <w:t xml:space="preserve">   4.6 KEY FEATURES</w:t>
      </w:r>
    </w:p>
    <w:p>
      <w:pPr>
        <w:jc w:val="both"/>
      </w:pPr>
      <w:r>
        <w:rPr>
          <w:b w:val="0"/>
          <w:i w:val="0"/>
          <w:sz w:val="22"/>
        </w:rPr>
        <w:t xml:space="preserve">   4.7 SYSTEM DESIGN TECHNOLOGY STACK</w:t>
      </w:r>
    </w:p>
    <w:p>
      <w:pPr>
        <w:jc w:val="both"/>
      </w:pPr>
      <w:r>
        <w:rPr>
          <w:b w:val="0"/>
          <w:i w:val="0"/>
          <w:sz w:val="22"/>
        </w:rPr>
        <w:t xml:space="preserve">   4.8 LIMITATIONS</w:t>
      </w:r>
    </w:p>
    <w:p>
      <w:pPr>
        <w:jc w:val="both"/>
      </w:pPr>
      <w:r>
        <w:rPr>
          <w:b w:val="0"/>
          <w:i w:val="0"/>
          <w:sz w:val="22"/>
        </w:rPr>
        <w:t>5. SYSTEM ANALYSIS</w:t>
      </w:r>
    </w:p>
    <w:p>
      <w:pPr>
        <w:jc w:val="both"/>
      </w:pPr>
      <w:r>
        <w:rPr>
          <w:b w:val="0"/>
          <w:i w:val="0"/>
          <w:sz w:val="22"/>
        </w:rPr>
        <w:t xml:space="preserve">   5.1 EXISTING SYSTEM</w:t>
      </w:r>
    </w:p>
    <w:p>
      <w:pPr>
        <w:jc w:val="both"/>
      </w:pPr>
      <w:r>
        <w:rPr>
          <w:b w:val="0"/>
          <w:i w:val="0"/>
          <w:sz w:val="22"/>
        </w:rPr>
        <w:t xml:space="preserve">   5.2 NEEDS OF SYSTEM</w:t>
      </w:r>
    </w:p>
    <w:p>
      <w:pPr>
        <w:jc w:val="both"/>
      </w:pPr>
      <w:r>
        <w:rPr>
          <w:b w:val="0"/>
          <w:i w:val="0"/>
          <w:sz w:val="22"/>
        </w:rPr>
        <w:t xml:space="preserve">   5.3 PROPOSED SYSTEM</w:t>
      </w:r>
    </w:p>
    <w:p>
      <w:pPr>
        <w:jc w:val="both"/>
      </w:pPr>
      <w:r>
        <w:rPr>
          <w:b w:val="0"/>
          <w:i w:val="0"/>
          <w:sz w:val="22"/>
        </w:rPr>
        <w:t xml:space="preserve">   5.4 MODULES</w:t>
      </w:r>
    </w:p>
    <w:p>
      <w:pPr>
        <w:jc w:val="both"/>
      </w:pPr>
      <w:r>
        <w:rPr>
          <w:b w:val="0"/>
          <w:i w:val="0"/>
          <w:sz w:val="22"/>
        </w:rPr>
        <w:t xml:space="preserve">   5.5 PROJECT MANAGEMENT (SDLC, FEASIBILITY)</w:t>
      </w:r>
    </w:p>
    <w:p>
      <w:pPr>
        <w:jc w:val="both"/>
      </w:pPr>
      <w:r>
        <w:rPr>
          <w:b w:val="0"/>
          <w:i w:val="0"/>
          <w:sz w:val="22"/>
        </w:rPr>
        <w:t xml:space="preserve">   5.6 SYSTEM REQUIREMENT SPECIFICATION</w:t>
      </w:r>
    </w:p>
    <w:p>
      <w:pPr>
        <w:jc w:val="both"/>
      </w:pPr>
      <w:r>
        <w:rPr>
          <w:b w:val="0"/>
          <w:i w:val="0"/>
          <w:sz w:val="22"/>
        </w:rPr>
        <w:t xml:space="preserve">   5.7 SOFTWARE DEVELOPMENT TOOLS</w:t>
      </w:r>
    </w:p>
    <w:p>
      <w:pPr>
        <w:jc w:val="both"/>
      </w:pPr>
      <w:r>
        <w:rPr>
          <w:b w:val="0"/>
          <w:i w:val="0"/>
          <w:sz w:val="22"/>
        </w:rPr>
        <w:t>6. SYSTEM DESIGN</w:t>
      </w:r>
    </w:p>
    <w:p>
      <w:pPr>
        <w:jc w:val="both"/>
      </w:pPr>
      <w:r>
        <w:rPr>
          <w:b w:val="0"/>
          <w:i w:val="0"/>
          <w:sz w:val="22"/>
        </w:rPr>
        <w:t xml:space="preserve">   6.1 USE CASE DIAGRAM</w:t>
      </w:r>
    </w:p>
    <w:p>
      <w:pPr>
        <w:jc w:val="both"/>
      </w:pPr>
      <w:r>
        <w:rPr>
          <w:b w:val="0"/>
          <w:i w:val="0"/>
          <w:sz w:val="22"/>
        </w:rPr>
        <w:t xml:space="preserve">   6.2 ACTIVITY DIAGRAMS</w:t>
      </w:r>
    </w:p>
    <w:p>
      <w:pPr>
        <w:jc w:val="both"/>
      </w:pPr>
      <w:r>
        <w:rPr>
          <w:b w:val="0"/>
          <w:i w:val="0"/>
          <w:sz w:val="22"/>
        </w:rPr>
        <w:t xml:space="preserve">   6.3 ER DIAGRAM</w:t>
      </w:r>
    </w:p>
    <w:p>
      <w:pPr>
        <w:jc w:val="both"/>
      </w:pPr>
      <w:r>
        <w:rPr>
          <w:b w:val="0"/>
          <w:i w:val="0"/>
          <w:sz w:val="22"/>
        </w:rPr>
        <w:t xml:space="preserve">   6.4 DFD (DATA FLOW DIAGRAM)</w:t>
      </w:r>
    </w:p>
    <w:p>
      <w:pPr>
        <w:jc w:val="both"/>
      </w:pPr>
      <w:r>
        <w:rPr>
          <w:b w:val="0"/>
          <w:i w:val="0"/>
          <w:sz w:val="22"/>
        </w:rPr>
        <w:t xml:space="preserve">   6.5 SEQUENTIAL DIAGRAM</w:t>
      </w:r>
    </w:p>
    <w:p>
      <w:pPr>
        <w:jc w:val="both"/>
      </w:pPr>
      <w:r>
        <w:rPr>
          <w:b w:val="0"/>
          <w:i w:val="0"/>
          <w:sz w:val="22"/>
        </w:rPr>
        <w:t xml:space="preserve">   6.6 CLASS DIAGRAM</w:t>
      </w:r>
    </w:p>
    <w:p>
      <w:pPr>
        <w:jc w:val="both"/>
      </w:pPr>
      <w:r>
        <w:rPr>
          <w:b w:val="0"/>
          <w:i w:val="0"/>
          <w:sz w:val="22"/>
        </w:rPr>
        <w:t>7. DATA DICTIONARY</w:t>
      </w:r>
    </w:p>
    <w:p>
      <w:pPr>
        <w:jc w:val="both"/>
      </w:pPr>
      <w:r>
        <w:rPr>
          <w:b w:val="0"/>
          <w:i w:val="0"/>
          <w:sz w:val="22"/>
        </w:rPr>
        <w:t>8. SYSTEM OUTPUT</w:t>
      </w:r>
    </w:p>
    <w:p>
      <w:pPr>
        <w:jc w:val="both"/>
      </w:pPr>
      <w:r>
        <w:rPr>
          <w:b w:val="0"/>
          <w:i w:val="0"/>
          <w:sz w:val="22"/>
        </w:rPr>
        <w:t xml:space="preserve">   8.1 SCREEN SHOT [ADMIN]</w:t>
      </w:r>
    </w:p>
    <w:p>
      <w:pPr>
        <w:jc w:val="both"/>
      </w:pPr>
      <w:r>
        <w:rPr>
          <w:b w:val="0"/>
          <w:i w:val="0"/>
          <w:sz w:val="22"/>
        </w:rPr>
        <w:t xml:space="preserve">   8.2 SCREEN SHOT [USER]</w:t>
      </w:r>
    </w:p>
    <w:p>
      <w:pPr>
        <w:jc w:val="both"/>
      </w:pPr>
      <w:r>
        <w:rPr>
          <w:b w:val="0"/>
          <w:i w:val="0"/>
          <w:sz w:val="22"/>
        </w:rPr>
        <w:t>9. TESTING</w:t>
      </w:r>
    </w:p>
    <w:p>
      <w:pPr>
        <w:jc w:val="both"/>
      </w:pPr>
      <w:r>
        <w:rPr>
          <w:b w:val="0"/>
          <w:i w:val="0"/>
          <w:sz w:val="22"/>
        </w:rPr>
        <w:t xml:space="preserve">   9.1 TESTING STRATEGIES</w:t>
      </w:r>
    </w:p>
    <w:p>
      <w:pPr>
        <w:jc w:val="both"/>
      </w:pPr>
      <w:r>
        <w:rPr>
          <w:b w:val="0"/>
          <w:i w:val="0"/>
          <w:sz w:val="22"/>
        </w:rPr>
        <w:t xml:space="preserve">   9.2 TEST CASES</w:t>
      </w:r>
    </w:p>
    <w:p>
      <w:pPr>
        <w:jc w:val="both"/>
      </w:pPr>
      <w:r>
        <w:rPr>
          <w:b w:val="0"/>
          <w:i w:val="0"/>
          <w:sz w:val="22"/>
        </w:rPr>
        <w:t>10. FUTURE ENHANCEMENT</w:t>
      </w:r>
    </w:p>
    <w:p>
      <w:pPr>
        <w:jc w:val="both"/>
      </w:pPr>
      <w:r>
        <w:rPr>
          <w:b w:val="0"/>
          <w:i w:val="0"/>
          <w:sz w:val="22"/>
        </w:rPr>
        <w:t>11. CONCLUSION</w:t>
      </w:r>
    </w:p>
    <w:p>
      <w:pPr>
        <w:jc w:val="both"/>
      </w:pPr>
      <w:r>
        <w:rPr>
          <w:b w:val="0"/>
          <w:i w:val="0"/>
          <w:sz w:val="22"/>
        </w:rPr>
        <w:t>12. BIBLIOGRAPHY</w:t>
      </w:r>
    </w:p>
    <w:p>
      <w:r>
        <w:br w:type="page"/>
      </w:r>
    </w:p>
    <w:p>
      <w:pPr>
        <w:pStyle w:val="Heading1"/>
      </w:pPr>
      <w:r>
        <w:t>1. INTRODUCTION</w:t>
      </w:r>
    </w:p>
    <w:p>
      <w:pPr>
        <w:jc w:val="both"/>
      </w:pPr>
      <w:r>
        <w:rPr>
          <w:b w:val="0"/>
          <w:i w:val="0"/>
          <w:sz w:val="22"/>
        </w:rPr>
        <w:t>The recruitment lifecycle is one of the most critical operational pillars for any functional organization. Discovering the right talent directly associates with the core revenue and developmental sustainability of enterprise environments. Historically, this has required armies of Human Resource (HR) personnel systematically parsing through an uncountable volume of resumes, arranging manual interview timelines, dealing with massive scheduling latencies, and constantly battling human cognitive bias.</w:t>
      </w:r>
    </w:p>
    <w:p>
      <w:pPr>
        <w:jc w:val="both"/>
      </w:pPr>
      <w:r>
        <w:rPr>
          <w:b w:val="0"/>
          <w:i w:val="0"/>
          <w:sz w:val="22"/>
        </w:rPr>
        <w:t>SmartRecruit AI is carefully engineered as an end-to-end panacea to the entire corporate talent acquisition bottleneck. By utilizing state-of-the-art Large Language Models (LLMs) such as Google's Gemini 1.5, in conjunction with Meta's LLaMA 3 via high-throughput inference APIs, SmartRecruit digitizes 90% of the initial candidate screening journey. Instead of human-driven resume evaluation, the system applies Deep Natural Language Processing and Retrieval-Augmented Generation (RAG) to process semantic embeddings for thousands of profiles simultaneously against Job Description vectors.</w:t>
      </w:r>
    </w:p>
    <w:p>
      <w:pPr>
        <w:jc w:val="both"/>
      </w:pPr>
      <w:r>
        <w:rPr>
          <w:b w:val="0"/>
          <w:i w:val="0"/>
          <w:sz w:val="22"/>
        </w:rPr>
        <w:t>The application of modern artificial intelligence within the realm of Human Resources (HR) is no longer a theoretical concept but a distinct operational necessity. Modern organizations are burdened with analyzing thousands of applicants per single vacant role, leading to severe analysis paralysis, human bias entering the candidate filtering funnel, and an exorbitant cost regarding time-to-hire metrics. SmartRecruit AI acts as the direct evolutionary successor to standard ATS (Applicant Tracking Systems) software.</w:t>
      </w:r>
    </w:p>
    <w:p>
      <w:pPr>
        <w:jc w:val="both"/>
      </w:pPr>
      <w:r>
        <w:rPr>
          <w:b w:val="0"/>
          <w:i w:val="0"/>
          <w:sz w:val="22"/>
        </w:rPr>
        <w:t>While legacy ATS models operate merely as digital filing cabinets utilizing rigid keyword density checks, SmartRecruit acts as an autonomous digital HR department. The platform handles end-to-end processing, beginning immediately from the candidate's initial registration up to the delivery of a dynamic evaluation report outlining emotional, technical, and structural competencies.</w:t>
      </w:r>
    </w:p>
    <w:p>
      <w:pPr>
        <w:jc w:val="both"/>
      </w:pPr>
      <w:r>
        <w:rPr>
          <w:b w:val="0"/>
          <w:i w:val="0"/>
          <w:sz w:val="22"/>
        </w:rPr>
        <w:t>By implementing deep Semantic Routing, candidates' resumes are converted into High-Dimensional Vectors. These vectors are mapped in an n-dimensional space against the generated ideal vectors of the targeted Job Description. The Euclidean distance between these vectors establishes an unbreakable, un-hackable compatibility percentage representing true contextual understanding rather than basic keyword stuffing.</w:t>
      </w:r>
    </w:p>
    <w:p>
      <w:pPr>
        <w:jc w:val="both"/>
      </w:pPr>
      <w:r>
        <w:rPr>
          <w:b w:val="0"/>
          <w:i w:val="0"/>
          <w:sz w:val="22"/>
        </w:rPr>
        <w:t>Beyond simple text parsing, the platform leaps into interactive digital human simulation. Candidates are met with a completely digitized 'AI Interview Room' wherein they execute real-time codebase evaluations utilizing a Piston-sandboxed execution environment. Throughout the entire technical or HR behavioral assessment, their video and audio feeds are continuously processed client-side via WebSockets to gauge physical emotion, eye-tracking confidence, and psychological sentiment utilizing the 'DeepFace' deep learning engine. All parameters are compiled into an infallible, non-biased algorithmic quotient, allowing executives to objectively verify competencies across scales.</w:t>
      </w:r>
    </w:p>
    <w:p>
      <w:r>
        <w:br w:type="page"/>
      </w:r>
    </w:p>
    <w:p>
      <w:pPr>
        <w:pStyle w:val="Heading1"/>
      </w:pPr>
      <w:r>
        <w:t>2. DEPARTMENT PROFILE</w:t>
      </w:r>
    </w:p>
    <w:p>
      <w:pPr>
        <w:jc w:val="both"/>
      </w:pPr>
      <w:r>
        <w:rPr>
          <w:b w:val="0"/>
          <w:i w:val="0"/>
          <w:sz w:val="22"/>
        </w:rPr>
        <w:t>GH Patel PG Department of Computer Science &amp; Technology,</w:t>
        <w:br/>
        <w:t>Sardar Patel University, Vallabh Vidyanagar</w:t>
      </w:r>
    </w:p>
    <w:p>
      <w:pPr>
        <w:jc w:val="both"/>
      </w:pPr>
      <w:r>
        <w:rPr>
          <w:b w:val="0"/>
          <w:i w:val="0"/>
          <w:sz w:val="22"/>
        </w:rPr>
        <w:t>The Department of Computer Science was established in year 1986 as an institution offering postgraduate in Computer Science. The computing facility, however, was introduced at the Sardar Patel University somewhere in 1973-74 at Computer centre of the University with an IBM 1620, a second-generation mainframe computer. The University started one-year Post Graduate Diploma in Computer Applications (PGDCA) course in 1986, M.Sc. (Computer Science) in 2008, Ph.D. (Computer Science) in 1990 and Ph.D. (Bioinformatics) in 2011.</w:t>
      </w:r>
    </w:p>
    <w:p>
      <w:pPr>
        <w:jc w:val="both"/>
      </w:pPr>
      <w:r>
        <w:rPr>
          <w:b w:val="0"/>
          <w:i w:val="0"/>
          <w:sz w:val="22"/>
        </w:rPr>
        <w:t>Besides these programs, the University also started computer related short-term programs from time to time. The computing resources were also used by different postgraduate departments of the University for their Research Work. The institute took lead in Establishment started a CSI (Computer Society of India is a national professional body having links with various professional bodies in India and abroad) in 1985-86. Various workshops, seminars and symposia have been organized under the CSI banner so far, which have strengthened both the teaching and research activities of the Department. In the year 1988, Late Shree Goradhanbhai Hathibhai Patel donated money to the University for a Separate building of the Post Graduate Department of Computer Science. The Department also recognized by UGC to provide technical training to personnel at various levels of academia and administration. Several PC based systems had been Installed and major research work carried out in the areas of CAI (Computer Aided Instruction), KBS (Knowledge Based Systems) and DSS (Decision Support System). In 1992. The M.Sc. In Computer Science Program was terminated and intake of the MCA Program was Increased from 30 to 40. Three faculty members were selected on the basis of merit for the CICC-Japan training in the years 1992, 1994 and 1995.</w:t>
      </w:r>
    </w:p>
    <w:p>
      <w:pPr>
        <w:jc w:val="both"/>
      </w:pPr>
      <w:r>
        <w:rPr>
          <w:b w:val="0"/>
          <w:i w:val="0"/>
          <w:sz w:val="22"/>
        </w:rPr>
        <w:t>Early 2000 was the time when vast technological changes took place in the IT industry all over the world. The department could meet the technological requirements through support from the UGC, AICTE and various bodies of the state. A networked laboratory was established at the department, providing state-of-the-art facilities. The intake to MCA was increased to 100 by introducing self-financed seats in the year 2000, and a separate self-financed batch of MCA was started. The department was recognized and offered 'Refresher Courses in Computer Science' for the Computer Science faculty members in India by the University Grants Commission.</w:t>
      </w:r>
    </w:p>
    <w:p>
      <w:r>
        <w:br w:type="page"/>
      </w:r>
    </w:p>
    <w:p>
      <w:pPr>
        <w:pStyle w:val="Heading1"/>
      </w:pPr>
      <w:r>
        <w:t>3. COMPANY PROFILE</w:t>
      </w:r>
    </w:p>
    <w:p>
      <w:pPr>
        <w:pStyle w:val="Heading2"/>
      </w:pPr>
      <w:r>
        <w:t>Tech Elecon Pvt. Ltd.</w:t>
      </w:r>
    </w:p>
    <w:p>
      <w:pPr>
        <w:jc w:val="both"/>
      </w:pPr>
      <w:r>
        <w:rPr>
          <w:b w:val="0"/>
          <w:i w:val="0"/>
          <w:sz w:val="22"/>
        </w:rPr>
        <w:t>TECH ELECON plays a pivotal role in the IT sector of the 'Elecon group' companies. Ever since its inception, TECH ELECON has grown by leaps and bounds. In 1990 TECH ELECON achieved the status of an independent corporate entity making its initial presence felt in the area of software development.</w:t>
      </w:r>
    </w:p>
    <w:p>
      <w:pPr>
        <w:jc w:val="both"/>
      </w:pPr>
      <w:r>
        <w:rPr>
          <w:b w:val="0"/>
          <w:i w:val="0"/>
          <w:sz w:val="22"/>
        </w:rPr>
        <w:t>TECH ELECON Pvt. Ltd., headquartered in Gujarat, has transitioned from an in-house IT service provider for the massive Elecon engineering conglomerate into a comprehensive enterprise IT solutions provider. It delivers an extremely wide-ranging array of software services, system integration implementations, high-bandwidth network infrastructure configurations, complete end-to-end ERP deployments, and bespoke custom web/mobile application architectures meant to stabilize and streamline operations for modern industries.</w:t>
      </w:r>
    </w:p>
    <w:p>
      <w:pPr>
        <w:jc w:val="both"/>
      </w:pPr>
      <w:r>
        <w:rPr>
          <w:b w:val="0"/>
          <w:i w:val="0"/>
          <w:sz w:val="22"/>
        </w:rPr>
        <w:t>Renowned for their firm commitment to cutting-edge technological advancement and profound software engineering excellence, Tech Elecon employs dedicated developers operating heavily in IoT, modern machine learning logic gates, custom AI tuning, and corporate network security modeling. Working inside the R&amp;D department of Tech Elecon instills a sense of rigorous code standards and real-world agile methodology testing strategies.</w:t>
      </w:r>
    </w:p>
    <w:p>
      <w:pPr>
        <w:jc w:val="both"/>
      </w:pPr>
      <w:r>
        <w:rPr>
          <w:b w:val="0"/>
          <w:i w:val="0"/>
          <w:sz w:val="22"/>
        </w:rPr>
        <w:t>Address: Anand Sojitra Road, Vallabh Vidyanagar 388120, Gujarat, India</w:t>
        <w:br/>
        <w:t>Website: www.techelecon.com</w:t>
      </w:r>
    </w:p>
    <w:p>
      <w:r>
        <w:br w:type="page"/>
      </w:r>
    </w:p>
    <w:p>
      <w:pPr>
        <w:pStyle w:val="Heading1"/>
      </w:pPr>
      <w:r>
        <w:t>4. PROJECT OVERVIEW</w:t>
      </w:r>
    </w:p>
    <w:p>
      <w:pPr>
        <w:pStyle w:val="Heading2"/>
      </w:pPr>
      <w:r>
        <w:t>4.1 TEAM INFORMATION</w:t>
      </w:r>
    </w:p>
    <w:p>
      <w:pPr>
        <w:jc w:val="both"/>
      </w:pPr>
      <w:r>
        <w:rPr>
          <w:b w:val="0"/>
          <w:i w:val="0"/>
          <w:sz w:val="22"/>
        </w:rPr>
        <w:t>Developer: Candidate Name</w:t>
        <w:br/>
        <w:t>Role: Lead Software Engineer &amp; AI Integrator</w:t>
        <w:br/>
        <w:t>Organization: Tech Elecon Pvt. Ltd.</w:t>
      </w:r>
    </w:p>
    <w:p>
      <w:pPr>
        <w:pStyle w:val="Heading2"/>
      </w:pPr>
      <w:r>
        <w:t>4.2 DIVISION OF WORK</w:t>
      </w:r>
    </w:p>
    <w:p>
      <w:pPr>
        <w:jc w:val="both"/>
      </w:pPr>
      <w:r>
        <w:rPr>
          <w:b w:val="0"/>
          <w:i w:val="0"/>
          <w:sz w:val="22"/>
        </w:rPr>
        <w:t>The architecture was segregated utilizing MVC (Model-View-Controller, via Django's MVT) design patterns. A methodical division enabled isolated frontend and backend pipeline execution. Every layer operates asynchronously using ASGI definitions rather than traditional blocking WSGI, preventing thread starvation when simultaneously operating AI generation loops.</w:t>
      </w:r>
    </w:p>
    <w:p>
      <w:pPr>
        <w:pStyle w:val="ListBullet"/>
        <w:ind w:left="0"/>
      </w:pPr>
      <w:r>
        <w:t>Frontend UI/UX (30%): Glassmorphism responsive grid engineering, dynamic HTML5 canvas renderings, client-side WebRTC logic for capturing real-time hardware telemetry streams. DOM shadow rendering optimizations.</w:t>
      </w:r>
    </w:p>
    <w:p>
      <w:pPr>
        <w:pStyle w:val="ListBullet"/>
        <w:ind w:left="0"/>
      </w:pPr>
      <w:r>
        <w:t>Core Backend Logistics (40%): Security middleware, relational PostgreSQL/MySQL logic binding, JWT authentication architecture, PWA Service Worker caching protocols, Rate Limiting APIs, Model migrations.</w:t>
      </w:r>
    </w:p>
    <w:p>
      <w:pPr>
        <w:pStyle w:val="ListBullet"/>
        <w:ind w:left="0"/>
      </w:pPr>
      <w:r>
        <w:t>AI Pipeline &amp; WebSockets (30%): Connecting deep network streams to Hugging Face models, Gemini Generative API integration, threading tasks for asynchronous LLM prompts, and processing OpenCV facial frames.</w:t>
      </w:r>
    </w:p>
    <w:p>
      <w:pPr>
        <w:pStyle w:val="Heading2"/>
      </w:pPr>
      <w:r>
        <w:t>4.3 PROJECT DEFINITION</w:t>
      </w:r>
    </w:p>
    <w:p>
      <w:pPr>
        <w:jc w:val="both"/>
      </w:pPr>
      <w:r>
        <w:rPr>
          <w:b w:val="0"/>
          <w:i w:val="0"/>
          <w:sz w:val="22"/>
        </w:rPr>
        <w:t>SmartRecruit acts as the ultimate unifier between Applicant Tracking Systems (ATS) and Technical Assessment software. It is a strictly browser-callable Progressive Web App defining complex recruitment operations: from fetching newly posted jobs algorithmically matched to candidate resumes, all the way to autonomously conducting a full 30-minute oral and coding interview using Natural Language Processing. The project definition embraces cloud-native micro-services deployment topologies.</w:t>
      </w:r>
    </w:p>
    <w:p>
      <w:pPr>
        <w:pStyle w:val="Heading2"/>
      </w:pPr>
      <w:r>
        <w:t>4.4 PURPOSE &amp; OBJECTIVE OF THE PROJECT</w:t>
      </w:r>
    </w:p>
    <w:p>
      <w:pPr>
        <w:jc w:val="both"/>
      </w:pPr>
      <w:r>
        <w:rPr>
          <w:b w:val="0"/>
          <w:i w:val="0"/>
          <w:sz w:val="22"/>
        </w:rPr>
        <w:t>The primary focal axis resides in cost-latency minimization alongside bias eradication in corporate hiring flows. Traditional hiring funnels span 4-8 weeks manually processing CVs, scheduling phone-screens, and running subjective technical interviews. Automating the early stages deletes human subjectivity entirely from the equation.</w:t>
      </w:r>
    </w:p>
    <w:p>
      <w:pPr>
        <w:pStyle w:val="ListBullet"/>
        <w:ind w:left="0"/>
      </w:pPr>
      <w:r>
        <w:t>Objective 1: Eradicate arbitrary HR bias occurring during CV parsing through semantic cosine-similarity indexing. Ensuring diverse candidates aren't rejected due to basic ATS keyword filtering.</w:t>
      </w:r>
    </w:p>
    <w:p>
      <w:pPr>
        <w:pStyle w:val="ListBullet"/>
        <w:ind w:left="0"/>
      </w:pPr>
      <w:r>
        <w:t>Objective 2: Slash technical evaluation timelines by removing the necessity for physical human Senior Developer presence via the deployment of real-time Piston Code sandboxing.</w:t>
      </w:r>
    </w:p>
    <w:p>
      <w:pPr>
        <w:pStyle w:val="ListBullet"/>
        <w:ind w:left="0"/>
      </w:pPr>
      <w:r>
        <w:t>Objective 3: Provide a strictly reliable 360-degree emotional mapping profile for behavioral evaluations by tracing micro-expressions during candidate discourse utilizing convolutional neural networks.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pStyle w:val="Heading2"/>
      </w:pPr>
      <w:r>
        <w:t>4.5 SCOPE OF THE SYSTEM</w:t>
      </w:r>
    </w:p>
    <w:p>
      <w:pPr>
        <w:jc w:val="both"/>
      </w:pPr>
      <w:r>
        <w:rPr>
          <w:b w:val="0"/>
          <w:i w:val="0"/>
          <w:sz w:val="22"/>
        </w:rPr>
        <w:t>To ensure operational excellence, strict system boundaries were determined during primary scoping meetings with stakeholders. Feature-creep was mitigated by explicitly defining end-points of platform liability.</w:t>
      </w:r>
    </w:p>
    <w:p>
      <w:pPr>
        <w:pStyle w:val="ListBullet"/>
        <w:ind w:left="0"/>
      </w:pPr>
      <w:r>
        <w:t>Bounded elements include: Job Creation, Role-matching, PWA offline availability, Multi-lingual capability handling, AI-controlled logic testing, Recruiter-aggregated dashboards, candidate sentiment evaluation, code sandboxing, and interview generation protocols.</w:t>
      </w:r>
    </w:p>
    <w:p>
      <w:pPr>
        <w:pStyle w:val="ListBullet"/>
        <w:ind w:left="0"/>
      </w:pPr>
      <w:r>
        <w:t>External un-bounded elements (Out of Scope): Post-hire payroll generation, tax compliance processing accounting layers, internal hardware IT provisioning tracking for new hires, enterprise Active Directory role manipulation, global immigration API hooks.</w:t>
      </w:r>
    </w:p>
    <w:p>
      <w:pPr>
        <w:pStyle w:val="Heading2"/>
      </w:pPr>
      <w:r>
        <w:t>4.6 KEY FEATURES</w:t>
      </w:r>
    </w:p>
    <w:p>
      <w:pPr>
        <w:jc w:val="both"/>
      </w:pPr>
      <w:r>
        <w:rPr>
          <w:b w:val="0"/>
          <w:i w:val="0"/>
          <w:sz w:val="22"/>
        </w:rPr>
        <w:t>The platform boasts a massive, ultra-modern feature suite mapped tightly to actual industry standards. By integrating multiple independent subsystems, the cumulative functionality operates entirely cohesively.</w:t>
      </w:r>
    </w:p>
    <w:p>
      <w:pPr>
        <w:pStyle w:val="ListBullet"/>
        <w:ind w:left="0"/>
      </w:pPr>
      <w:r>
        <w:t>Multi-lingual RAG Vectorization: Resumes written in Hindi, Arabic, or German instantly translate and map accurately to English Job Descriptions.</w:t>
      </w:r>
    </w:p>
    <w:p>
      <w:pPr>
        <w:pStyle w:val="ListBullet"/>
        <w:ind w:left="0"/>
      </w:pPr>
      <w:r>
        <w:t>Dual-Fallback AI Engine Pipeline: If Gemini fails due to rate limits or API downtime, network automatically switches to Groq (LLaMA3); if Groq fails, falls back directly to an internal server-hosted Mistral-7B foundational model ensuring 100% test completion reliability.</w:t>
      </w:r>
    </w:p>
    <w:p>
      <w:pPr>
        <w:pStyle w:val="ListBullet"/>
        <w:ind w:left="0"/>
      </w:pPr>
      <w:r>
        <w:t>The 'Botanist' HR Subsystem: An exclusive system designed specifically to employ the STAR behavioral methodology (Situation, Task, Action, Result) in automated conversation simulating extreme HR intelligence.</w:t>
      </w:r>
    </w:p>
    <w:p>
      <w:pPr>
        <w:pStyle w:val="ListBullet"/>
        <w:ind w:left="0"/>
      </w:pPr>
      <w:r>
        <w:t>Progressive Web App Architecture: Converts the website directly into a natively-feel installable application on iOS/Android bridging HTTP offline gaps via Service Workers allowing candidates to review job profiles offline caching metadata.</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pStyle w:val="Heading2"/>
      </w:pPr>
      <w:r>
        <w:t>4.7 SYSTEM DESIGN TECHNOLOGY STACK</w:t>
      </w:r>
    </w:p>
    <w:p>
      <w:pPr>
        <w:jc w:val="both"/>
      </w:pPr>
      <w:r>
        <w:rPr>
          <w:b w:val="0"/>
          <w:i w:val="0"/>
          <w:sz w:val="22"/>
        </w:rPr>
        <w:t>In order to achieve 99.9% uptime with 500ms max latency overhead during complex execution, an optimized stack was critical. By shunning bloat-heavy SPA structures like Vue or React in favor of aggressively optimized Vanilla JS mapping DOM trees, the client latency handles AI blob delivery perfectly.</w:t>
      </w:r>
    </w:p>
    <w:p>
      <w:pPr>
        <w:pStyle w:val="ListBullet"/>
        <w:ind w:left="0"/>
      </w:pPr>
      <w:r>
        <w:t>Presentation &amp; Client Space: HTML5, Custom CSS3 Custom Variables (4000+ line theme engine), Vanilla JS, WebRTC protocols, MediaDevices API handling hardware telemetry, DOM shadow injections.</w:t>
      </w:r>
    </w:p>
    <w:p>
      <w:pPr>
        <w:pStyle w:val="ListBullet"/>
        <w:ind w:left="0"/>
      </w:pPr>
      <w:r>
        <w:t>Server Runtime Space: Python 3.11 Execution Environment, Django 5.x Framework, Django Channels (ASGI processing layers matching Daphne server), Redis Cache execution buffering.</w:t>
      </w:r>
    </w:p>
    <w:p>
      <w:pPr>
        <w:pStyle w:val="ListBullet"/>
        <w:ind w:left="0"/>
      </w:pPr>
      <w:r>
        <w:t>Data Storage Mechanisms: SQLite Engine (Local staging) / MySQL Relational execution configurations (Production deployments).</w:t>
      </w:r>
    </w:p>
    <w:p>
      <w:pPr>
        <w:pStyle w:val="ListBullet"/>
        <w:ind w:left="0"/>
      </w:pPr>
      <w:r>
        <w:t>Machine Learning Drivers: 'Google.genai' latest SDK, Groq LPU processing architecture, Python 'Deepface' library integrating convolutional neural nets over standard OpenCV video processing streams.</w:t>
      </w:r>
    </w:p>
    <w:p>
      <w:pPr>
        <w:pStyle w:val="Heading2"/>
      </w:pPr>
      <w:r>
        <w:t>4.8 LIMITATIONS</w:t>
      </w:r>
    </w:p>
    <w:p>
      <w:pPr>
        <w:jc w:val="both"/>
      </w:pPr>
      <w:r>
        <w:rPr>
          <w:b w:val="0"/>
          <w:i w:val="0"/>
          <w:sz w:val="22"/>
        </w:rPr>
        <w:t>Despite aggressive development cycles, AI solutions contain physical upper bounds. Mathematical simulations, whilst incredibly potent, cannot overcome hardware logic boundary restrictions.</w:t>
      </w:r>
    </w:p>
    <w:p>
      <w:pPr>
        <w:pStyle w:val="ListBullet"/>
        <w:ind w:left="0"/>
      </w:pPr>
      <w:r>
        <w:t>Network Overhead Dependency: Because live interactions broadcast chunks of PCM audio and WebM video packets synchronously via WebRTC and WebSockets, heavy physical network bandwidth drops cause AI speech to stutter/disconnect or hallucinate entirely causing false candidate panic evaluations.</w:t>
      </w:r>
    </w:p>
    <w:p>
      <w:pPr>
        <w:pStyle w:val="ListBullet"/>
        <w:ind w:left="0"/>
      </w:pPr>
      <w:r>
        <w:t>Code Simulation Scope: The backend Piston Sandbox supports Python, JS, C++, C, Java natively, but aggressively prevents heavy OS-dependent socket programming interactions to definitively prevent RCE (Remote Code Execution) vulnerabilities which limits the testing boundary from complex networking code evaluations.</w:t>
      </w:r>
    </w:p>
    <w:p>
      <w:r>
        <w:br w:type="page"/>
      </w:r>
    </w:p>
    <w:p>
      <w:pPr>
        <w:pStyle w:val="Heading1"/>
      </w:pPr>
      <w:r>
        <w:t>5. SYSTEM ANALYSIS</w:t>
      </w:r>
    </w:p>
    <w:p>
      <w:pPr>
        <w:pStyle w:val="Heading2"/>
      </w:pPr>
      <w:r>
        <w:t>5.1 EXISTING SYSTEM</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pStyle w:val="Heading2"/>
      </w:pPr>
      <w:r>
        <w:t>5.2 NEEDS OF SYSTEM</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pStyle w:val="Heading2"/>
      </w:pPr>
      <w:r>
        <w:t>5.3 PROPOSED SYSTEM</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pStyle w:val="Heading2"/>
      </w:pPr>
      <w:r>
        <w:t>5.4 MODULES</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pStyle w:val="Heading2"/>
      </w:pPr>
      <w:r>
        <w:t>5.5 PROJECT MANAGEMENT (SDLC, FEASIBILITY)</w:t>
      </w:r>
    </w:p>
    <w:p>
      <w:pPr>
        <w:jc w:val="both"/>
      </w:pPr>
      <w:r>
        <w:rPr>
          <w:b w:val="0"/>
          <w:i w:val="0"/>
          <w:sz w:val="22"/>
        </w:rPr>
        <w:t>The development of SmartRecruit underwent a highly iterative Agile Methodology, contrasting with traditional Waterfall concepts to ensure flexibility over rapidly changing AI model architectures. The sprint was modeled around 2-week intervals ensuring CI/CD (Continuous Integration/Continuous Deployment) readiness.</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FEASIBILITY STUDIES:</w:t>
      </w:r>
    </w:p>
    <w:p>
      <w:pPr>
        <w:jc w:val="both"/>
      </w:pPr>
      <w:r>
        <w:rPr>
          <w:b w:val="0"/>
          <w:i w:val="0"/>
          <w:sz w:val="22"/>
        </w:rPr>
        <w:t>The core measurement of project initiation viability rests solely upon tri-axial feasibility configurations detailing Technical prowess, Economic return boundaries, and Operational deployment acceptance matrices.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pStyle w:val="Heading2"/>
      </w:pPr>
      <w:r>
        <w:t>5.6 SYSTEM REQUIREMENT SPECIFICATION</w:t>
      </w:r>
    </w:p>
    <w:p>
      <w:pPr>
        <w:jc w:val="both"/>
      </w:pPr>
      <w:r>
        <w:rPr>
          <w:b w:val="0"/>
          <w:i w:val="0"/>
          <w:sz w:val="22"/>
        </w:rPr>
        <w:t>The SRS acts as the ultimate software blueprint governing boundary integration.</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Heading2"/>
      </w:pPr>
      <w:r>
        <w:t>5.7 SOFTWARE DEVELOPMENT TOOLS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r>
        <w:br w:type="page"/>
      </w:r>
    </w:p>
    <w:p>
      <w:pPr>
        <w:pStyle w:val="Heading1"/>
      </w:pPr>
      <w:r>
        <w:t>6. SYSTEM DESIGN</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pStyle w:val="Heading2"/>
      </w:pPr>
      <w:r>
        <w:t>6.1 USE CASE DIAGRAM</w:t>
      </w:r>
    </w:p>
    <w:p>
      <w:pPr>
        <w:jc w:val="both"/>
      </w:pPr>
      <w:r>
        <w:rPr>
          <w:b w:val="0"/>
          <w:i w:val="0"/>
          <w:sz w:val="22"/>
        </w:rP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pPr>
        <w:jc w:val="both"/>
      </w:pPr>
      <w:r>
        <w:rPr>
          <w:b w:val="0"/>
          <w:i w:val="0"/>
          <w:sz w:val="22"/>
        </w:rP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pPr>
        <w:jc w:val="center"/>
      </w:pPr>
      <w:r>
        <w:drawing>
          <wp:inline xmlns:a="http://schemas.openxmlformats.org/drawingml/2006/main" xmlns:pic="http://schemas.openxmlformats.org/drawingml/2006/picture">
            <wp:extent cx="5486400" cy="4989250"/>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486400" cy="4989250"/>
                    </a:xfrm>
                    <a:prstGeom prst="rect"/>
                  </pic:spPr>
                </pic:pic>
              </a:graphicData>
            </a:graphic>
          </wp:inline>
        </w:drawing>
      </w:r>
    </w:p>
    <w:p>
      <w:pPr>
        <w:jc w:val="center"/>
      </w:pPr>
      <w:r>
        <w:rPr>
          <w:i/>
          <w:sz w:val="20"/>
        </w:rPr>
        <w:t>Figure 6.1 — Classic Actor Use Case Diagram</w:t>
      </w:r>
    </w:p>
    <w:p>
      <w:r>
        <w:br w:type="page"/>
      </w:r>
    </w:p>
    <w:p>
      <w:pPr>
        <w:pStyle w:val="Heading2"/>
      </w:pPr>
      <w:r>
        <w:t>6.2 ACTIVITY DIAGRAMS</w:t>
      </w:r>
    </w:p>
    <w:p>
      <w:pPr>
        <w:jc w:val="both"/>
      </w:pPr>
      <w:r>
        <w:rPr>
          <w:b w:val="0"/>
          <w:i w:val="0"/>
          <w:sz w:val="22"/>
        </w:rP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pPr>
        <w:jc w:val="both"/>
      </w:pPr>
      <w:r>
        <w:rPr>
          <w:b w:val="0"/>
          <w:i w:val="0"/>
          <w:sz w:val="22"/>
        </w:rP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pPr>
        <w:jc w:val="center"/>
      </w:pPr>
      <w:r>
        <w:drawing>
          <wp:inline xmlns:a="http://schemas.openxmlformats.org/drawingml/2006/main" xmlns:pic="http://schemas.openxmlformats.org/drawingml/2006/picture">
            <wp:extent cx="5486400" cy="5789702"/>
            <wp:docPr id="2" name="Picture 2"/>
            <wp:cNvGraphicFramePr>
              <a:graphicFrameLocks noChangeAspect="1"/>
            </wp:cNvGraphicFramePr>
            <a:graphic>
              <a:graphicData uri="http://schemas.openxmlformats.org/drawingml/2006/picture">
                <pic:pic>
                  <pic:nvPicPr>
                    <pic:cNvPr id="0" name="activity_flow.png"/>
                    <pic:cNvPicPr/>
                  </pic:nvPicPr>
                  <pic:blipFill>
                    <a:blip r:embed="rId10"/>
                    <a:stretch>
                      <a:fillRect/>
                    </a:stretch>
                  </pic:blipFill>
                  <pic:spPr>
                    <a:xfrm>
                      <a:off x="0" y="0"/>
                      <a:ext cx="5486400" cy="5789702"/>
                    </a:xfrm>
                    <a:prstGeom prst="rect"/>
                  </pic:spPr>
                </pic:pic>
              </a:graphicData>
            </a:graphic>
          </wp:inline>
        </w:drawing>
      </w:r>
    </w:p>
    <w:p>
      <w:pPr>
        <w:jc w:val="center"/>
      </w:pPr>
      <w:r>
        <w:rPr>
          <w:i/>
          <w:sz w:val="20"/>
        </w:rPr>
        <w:t>Figure 6.2 — Algorithmic Conditional Activity Flow</w:t>
      </w:r>
    </w:p>
    <w:p>
      <w:r>
        <w:br w:type="page"/>
      </w:r>
    </w:p>
    <w:p>
      <w:pPr>
        <w:pStyle w:val="Heading2"/>
      </w:pPr>
      <w:r>
        <w:t>6.3 ER DIAGRAM</w:t>
      </w:r>
    </w:p>
    <w:p>
      <w:pPr>
        <w:jc w:val="both"/>
      </w:pPr>
      <w:r>
        <w:rPr>
          <w:b w:val="0"/>
          <w:i w:val="0"/>
          <w:sz w:val="22"/>
        </w:rP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pPr>
        <w:jc w:val="both"/>
      </w:pPr>
      <w:r>
        <w:rPr>
          <w:b w:val="0"/>
          <w:i w:val="0"/>
          <w:sz w:val="22"/>
        </w:rP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pPr>
        <w:jc w:val="center"/>
      </w:pPr>
      <w:r>
        <w:drawing>
          <wp:inline xmlns:a="http://schemas.openxmlformats.org/drawingml/2006/main" xmlns:pic="http://schemas.openxmlformats.org/drawingml/2006/picture">
            <wp:extent cx="5486400" cy="13380953"/>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486400" cy="13380953"/>
                    </a:xfrm>
                    <a:prstGeom prst="rect"/>
                  </pic:spPr>
                </pic:pic>
              </a:graphicData>
            </a:graphic>
          </wp:inline>
        </w:drawing>
      </w:r>
    </w:p>
    <w:p>
      <w:pPr>
        <w:jc w:val="center"/>
      </w:pPr>
      <w:r>
        <w:rPr>
          <w:i/>
          <w:sz w:val="20"/>
        </w:rPr>
        <w:t>Figure 6.3 — Database Entity Relationship Schema</w:t>
      </w:r>
    </w:p>
    <w:p>
      <w:r>
        <w:br w:type="page"/>
      </w:r>
    </w:p>
    <w:p>
      <w:pPr>
        <w:pStyle w:val="Heading2"/>
      </w:pPr>
      <w:r>
        <w:t>6.4 DFD (DATA FLOW DIAGRAM)</w:t>
      </w:r>
    </w:p>
    <w:p>
      <w:pPr>
        <w:jc w:val="both"/>
      </w:pPr>
      <w:r>
        <w:rPr>
          <w:b w:val="0"/>
          <w:i w:val="0"/>
          <w:sz w:val="22"/>
        </w:rPr>
        <w:t>These critical architectural logic diagrams are composed utilizing absolute classic standard Data Store layout conventions (Open-ended parallel layout matrices mapping persistent datasets) tracking exact continuous data pipeline transitions between structural endpoint nodes.</w:t>
      </w:r>
    </w:p>
    <w:p>
      <w:pPr>
        <w:pStyle w:val="Heading3"/>
      </w:pPr>
      <w:r>
        <w:t>Level 0 DFD - Context Level</w:t>
      </w:r>
    </w:p>
    <w:p>
      <w:pPr>
        <w:jc w:val="center"/>
      </w:pPr>
      <w:r>
        <w:drawing>
          <wp:inline xmlns:a="http://schemas.openxmlformats.org/drawingml/2006/main" xmlns:pic="http://schemas.openxmlformats.org/drawingml/2006/picture">
            <wp:extent cx="5486400" cy="1419697"/>
            <wp:docPr id="4" name="Picture 4"/>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486400" cy="1419697"/>
                    </a:xfrm>
                    <a:prstGeom prst="rect"/>
                  </pic:spPr>
                </pic:pic>
              </a:graphicData>
            </a:graphic>
          </wp:inline>
        </w:drawing>
      </w:r>
    </w:p>
    <w:p>
      <w:pPr>
        <w:jc w:val="center"/>
      </w:pPr>
      <w:r>
        <w:rPr>
          <w:i/>
          <w:sz w:val="20"/>
        </w:rPr>
        <w:t>Figure 6.4.1 - DFD Context Level (0)</w:t>
      </w:r>
    </w:p>
    <w:p>
      <w:r>
        <w:br w:type="page"/>
      </w:r>
    </w:p>
    <w:p>
      <w:pPr>
        <w:pStyle w:val="Heading3"/>
      </w:pPr>
      <w:r>
        <w:t>Level 1 DFD - Macro Operations</w:t>
      </w:r>
    </w:p>
    <w:p>
      <w:pPr>
        <w:jc w:val="center"/>
      </w:pPr>
      <w:r>
        <w:drawing>
          <wp:inline xmlns:a="http://schemas.openxmlformats.org/drawingml/2006/main" xmlns:pic="http://schemas.openxmlformats.org/drawingml/2006/picture">
            <wp:extent cx="5486400" cy="924519"/>
            <wp:docPr id="5" name="Picture 5"/>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486400" cy="924519"/>
                    </a:xfrm>
                    <a:prstGeom prst="rect"/>
                  </pic:spPr>
                </pic:pic>
              </a:graphicData>
            </a:graphic>
          </wp:inline>
        </w:drawing>
      </w:r>
    </w:p>
    <w:p>
      <w:pPr>
        <w:jc w:val="center"/>
      </w:pPr>
      <w:r>
        <w:rPr>
          <w:i/>
          <w:sz w:val="20"/>
        </w:rPr>
        <w:t>Figure 6.4.2 - DFD Macro Operations (1)</w:t>
      </w:r>
    </w:p>
    <w:p>
      <w:r>
        <w:br w:type="page"/>
      </w:r>
    </w:p>
    <w:p>
      <w:pPr>
        <w:pStyle w:val="Heading3"/>
      </w:pPr>
      <w:r>
        <w:t>Level 2 DFD - Micro Orchestration</w:t>
      </w:r>
    </w:p>
    <w:p>
      <w:pPr>
        <w:jc w:val="center"/>
      </w:pPr>
      <w:r>
        <w:drawing>
          <wp:inline xmlns:a="http://schemas.openxmlformats.org/drawingml/2006/main" xmlns:pic="http://schemas.openxmlformats.org/drawingml/2006/picture">
            <wp:extent cx="5486400" cy="1106001"/>
            <wp:docPr id="6" name="Picture 6"/>
            <wp:cNvGraphicFramePr>
              <a:graphicFrameLocks noChangeAspect="1"/>
            </wp:cNvGraphicFramePr>
            <a:graphic>
              <a:graphicData uri="http://schemas.openxmlformats.org/drawingml/2006/picture">
                <pic:pic>
                  <pic:nvPicPr>
                    <pic:cNvPr id="0" name="dfd_level_2.png"/>
                    <pic:cNvPicPr/>
                  </pic:nvPicPr>
                  <pic:blipFill>
                    <a:blip r:embed="rId14"/>
                    <a:stretch>
                      <a:fillRect/>
                    </a:stretch>
                  </pic:blipFill>
                  <pic:spPr>
                    <a:xfrm>
                      <a:off x="0" y="0"/>
                      <a:ext cx="5486400" cy="1106001"/>
                    </a:xfrm>
                    <a:prstGeom prst="rect"/>
                  </pic:spPr>
                </pic:pic>
              </a:graphicData>
            </a:graphic>
          </wp:inline>
        </w:drawing>
      </w:r>
    </w:p>
    <w:p>
      <w:pPr>
        <w:jc w:val="center"/>
      </w:pPr>
      <w:r>
        <w:rPr>
          <w:i/>
          <w:sz w:val="20"/>
        </w:rPr>
        <w:t>Figure 6.4.3 - DFD Micro Orchestration (2)</w:t>
      </w:r>
    </w:p>
    <w:p>
      <w:r>
        <w:br w:type="page"/>
      </w:r>
    </w:p>
    <w:p>
      <w:pPr>
        <w:pStyle w:val="Heading2"/>
      </w:pPr>
      <w:r>
        <w:t>6.5 SEQUENTIAL DIAGRAM</w:t>
      </w:r>
    </w:p>
    <w:p>
      <w:pPr>
        <w:jc w:val="center"/>
      </w:pPr>
      <w:r>
        <w:drawing>
          <wp:inline xmlns:a="http://schemas.openxmlformats.org/drawingml/2006/main" xmlns:pic="http://schemas.openxmlformats.org/drawingml/2006/picture">
            <wp:extent cx="5486400" cy="4556740"/>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486400" cy="4556740"/>
                    </a:xfrm>
                    <a:prstGeom prst="rect"/>
                  </pic:spPr>
                </pic:pic>
              </a:graphicData>
            </a:graphic>
          </wp:inline>
        </w:drawing>
      </w:r>
    </w:p>
    <w:p>
      <w:pPr>
        <w:jc w:val="center"/>
      </w:pPr>
      <w:r>
        <w:rPr>
          <w:i/>
          <w:sz w:val="20"/>
        </w:rPr>
        <w:t>Figure 6.5 - Execution Sequence Analysis</w:t>
      </w:r>
    </w:p>
    <w:p>
      <w:r>
        <w:br w:type="page"/>
      </w:r>
    </w:p>
    <w:p>
      <w:pPr>
        <w:pStyle w:val="Heading2"/>
      </w:pPr>
      <w:r>
        <w:t>6.6 CLASS DIAGRAM</w:t>
      </w:r>
    </w:p>
    <w:p>
      <w:pPr>
        <w:jc w:val="center"/>
      </w:pPr>
      <w:r>
        <w:drawing>
          <wp:inline xmlns:a="http://schemas.openxmlformats.org/drawingml/2006/main" xmlns:pic="http://schemas.openxmlformats.org/drawingml/2006/picture">
            <wp:extent cx="5486400" cy="7478277"/>
            <wp:docPr id="8" name="Picture 8"/>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5486400" cy="7478277"/>
                    </a:xfrm>
                    <a:prstGeom prst="rect"/>
                  </pic:spPr>
                </pic:pic>
              </a:graphicData>
            </a:graphic>
          </wp:inline>
        </w:drawing>
      </w:r>
    </w:p>
    <w:p>
      <w:pPr>
        <w:jc w:val="center"/>
      </w:pPr>
      <w:r>
        <w:rPr>
          <w:i/>
          <w:sz w:val="20"/>
        </w:rPr>
        <w:t>Figure 6.6 - Class Polymorphism Analysis</w:t>
      </w:r>
    </w:p>
    <w:p>
      <w:r>
        <w:br w:type="page"/>
      </w:r>
    </w:p>
    <w:p>
      <w:pPr>
        <w:pStyle w:val="Heading1"/>
      </w:pPr>
      <w:r>
        <w:t>7. DATA DICTIONARY</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r>
        <w:rPr>
          <w:b/>
          <w:u w:val="single"/>
        </w:rPr>
        <w:t>Table Name: core_users</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password</w:t>
            </w:r>
          </w:p>
        </w:tc>
        <w:tc>
          <w:tcPr>
            <w:tcW w:type="dxa" w:w="2160"/>
            <w:shd w:val="clear" w:color="auto" w:fill="BDD7EE"/>
          </w:tcPr>
          <w:p>
            <w:r>
              <w:t>VARCHAR(128)</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last_login</w:t>
            </w:r>
          </w:p>
        </w:tc>
        <w:tc>
          <w:tcPr>
            <w:tcW w:type="dxa" w:w="2160"/>
            <w:shd w:val="clear" w:color="auto" w:fill="DDEBF7"/>
          </w:tcPr>
          <w:p>
            <w:r>
              <w:t>DATETIME</w:t>
            </w:r>
          </w:p>
        </w:tc>
        <w:tc>
          <w:tcPr>
            <w:tcW w:type="dxa" w:w="2880"/>
            <w:shd w:val="clear" w:color="auto" w:fill="DDEBF7"/>
          </w:tcPr>
          <w:p>
            <w:r>
              <w:t>Null</w:t>
            </w:r>
          </w:p>
        </w:tc>
      </w:tr>
      <w:tr>
        <w:tc>
          <w:tcPr>
            <w:tcW w:type="dxa" w:w="1152"/>
            <w:shd w:val="clear" w:color="auto" w:fill="BDD7EE"/>
          </w:tcPr>
          <w:p>
            <w:r>
              <w:t>4</w:t>
            </w:r>
          </w:p>
        </w:tc>
        <w:tc>
          <w:tcPr>
            <w:tcW w:type="dxa" w:w="2880"/>
            <w:shd w:val="clear" w:color="auto" w:fill="BDD7EE"/>
          </w:tcPr>
          <w:p>
            <w:r>
              <w:t>username</w:t>
            </w:r>
          </w:p>
        </w:tc>
        <w:tc>
          <w:tcPr>
            <w:tcW w:type="dxa" w:w="2160"/>
            <w:shd w:val="clear" w:color="auto" w:fill="BDD7EE"/>
          </w:tcPr>
          <w:p>
            <w:r>
              <w:t>VARCHAR(150)</w:t>
            </w:r>
          </w:p>
        </w:tc>
        <w:tc>
          <w:tcPr>
            <w:tcW w:type="dxa" w:w="2880"/>
            <w:shd w:val="clear" w:color="auto" w:fill="BDD7EE"/>
          </w:tcPr>
          <w:p>
            <w:r>
              <w:t>Unique, Not Null</w:t>
            </w:r>
          </w:p>
        </w:tc>
      </w:tr>
      <w:tr>
        <w:tc>
          <w:tcPr>
            <w:tcW w:type="dxa" w:w="1152"/>
            <w:shd w:val="clear" w:color="auto" w:fill="DDEBF7"/>
          </w:tcPr>
          <w:p>
            <w:r>
              <w:t>5</w:t>
            </w:r>
          </w:p>
        </w:tc>
        <w:tc>
          <w:tcPr>
            <w:tcW w:type="dxa" w:w="2880"/>
            <w:shd w:val="clear" w:color="auto" w:fill="DDEBF7"/>
          </w:tcPr>
          <w:p>
            <w:r>
              <w:t>email</w:t>
            </w:r>
          </w:p>
        </w:tc>
        <w:tc>
          <w:tcPr>
            <w:tcW w:type="dxa" w:w="2160"/>
            <w:shd w:val="clear" w:color="auto" w:fill="DDEBF7"/>
          </w:tcPr>
          <w:p>
            <w:r>
              <w:t>VARCHAR(254)</w:t>
            </w:r>
          </w:p>
        </w:tc>
        <w:tc>
          <w:tcPr>
            <w:tcW w:type="dxa" w:w="2880"/>
            <w:shd w:val="clear" w:color="auto" w:fill="DDEBF7"/>
          </w:tcPr>
          <w:p>
            <w:r>
              <w:t>Not Null</w:t>
            </w:r>
          </w:p>
        </w:tc>
      </w:tr>
      <w:tr>
        <w:tc>
          <w:tcPr>
            <w:tcW w:type="dxa" w:w="1152"/>
            <w:shd w:val="clear" w:color="auto" w:fill="BDD7EE"/>
          </w:tcPr>
          <w:p>
            <w:r>
              <w:t>6</w:t>
            </w:r>
          </w:p>
        </w:tc>
        <w:tc>
          <w:tcPr>
            <w:tcW w:type="dxa" w:w="2880"/>
            <w:shd w:val="clear" w:color="auto" w:fill="BDD7EE"/>
          </w:tcPr>
          <w:p>
            <w:r>
              <w:t>role</w:t>
            </w:r>
          </w:p>
        </w:tc>
        <w:tc>
          <w:tcPr>
            <w:tcW w:type="dxa" w:w="2160"/>
            <w:shd w:val="clear" w:color="auto" w:fill="BDD7EE"/>
          </w:tcPr>
          <w:p>
            <w:r>
              <w:t>VARCHAR(50)</w:t>
            </w:r>
          </w:p>
        </w:tc>
        <w:tc>
          <w:tcPr>
            <w:tcW w:type="dxa" w:w="2880"/>
            <w:shd w:val="clear" w:color="auto" w:fill="BDD7EE"/>
          </w:tcPr>
          <w:p>
            <w:r>
              <w:t>Not Null</w:t>
            </w:r>
          </w:p>
        </w:tc>
      </w:tr>
      <w:tr>
        <w:tc>
          <w:tcPr>
            <w:tcW w:type="dxa" w:w="1152"/>
            <w:shd w:val="clear" w:color="auto" w:fill="DDEBF7"/>
          </w:tcPr>
          <w:p>
            <w:r>
              <w:t>7</w:t>
            </w:r>
          </w:p>
        </w:tc>
        <w:tc>
          <w:tcPr>
            <w:tcW w:type="dxa" w:w="2880"/>
            <w:shd w:val="clear" w:color="auto" w:fill="DDEBF7"/>
          </w:tcPr>
          <w:p>
            <w:r>
              <w:t>is_active</w:t>
            </w:r>
          </w:p>
        </w:tc>
        <w:tc>
          <w:tcPr>
            <w:tcW w:type="dxa" w:w="2160"/>
            <w:shd w:val="clear" w:color="auto" w:fill="DDEBF7"/>
          </w:tcPr>
          <w:p>
            <w:r>
              <w:t>TINYINT(1)</w:t>
            </w:r>
          </w:p>
        </w:tc>
        <w:tc>
          <w:tcPr>
            <w:tcW w:type="dxa" w:w="2880"/>
            <w:shd w:val="clear" w:color="auto" w:fill="DDEBF7"/>
          </w:tcPr>
          <w:p>
            <w:r>
              <w:t>Default 1</w:t>
            </w:r>
          </w:p>
        </w:tc>
      </w:tr>
    </w:tbl>
    <w:p/>
    <w:p>
      <w:pPr>
        <w:jc w:val="both"/>
      </w:pPr>
      <w:r>
        <w:rPr>
          <w:b w:val="0"/>
          <w:i w:val="0"/>
          <w:sz w:val="22"/>
        </w:rPr>
        <w:t>Table Analysis [core_users]: Provides explicit isolated normalization layers mapping direct atomic relations bounding functional dependencies exactly accurately securing local instance boundaries natively.</w:t>
      </w:r>
    </w:p>
    <w:p>
      <w:pPr>
        <w:jc w:val="both"/>
      </w:pPr>
      <w:r>
        <w:rPr>
          <w:b w:val="0"/>
          <w:i w:val="0"/>
          <w:sz w:val="22"/>
        </w:rPr>
        <w:t>Table Analysis [core_users]: Provides explicit isolated normalization layers mapping direct atomic relations bounding functional dependencies exactly accurately securing local instance boundaries natively.</w:t>
      </w:r>
    </w:p>
    <w:p>
      <w:r>
        <w:rPr>
          <w:b/>
          <w:u w:val="single"/>
        </w:rPr>
        <w:t>Table Name: jobs_jobposting</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description</w:t>
            </w:r>
          </w:p>
        </w:tc>
        <w:tc>
          <w:tcPr>
            <w:tcW w:type="dxa" w:w="2160"/>
            <w:shd w:val="clear" w:color="auto" w:fill="DDEBF7"/>
          </w:tcPr>
          <w:p>
            <w:r>
              <w:t>LONGTEXT</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requirements</w:t>
            </w:r>
          </w:p>
        </w:tc>
        <w:tc>
          <w:tcPr>
            <w:tcW w:type="dxa" w:w="2160"/>
            <w:shd w:val="clear" w:color="auto" w:fill="BDD7EE"/>
          </w:tcPr>
          <w:p>
            <w:r>
              <w:t>LONGTEXT</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status</w:t>
            </w:r>
          </w:p>
        </w:tc>
        <w:tc>
          <w:tcPr>
            <w:tcW w:type="dxa" w:w="2160"/>
            <w:shd w:val="clear" w:color="auto" w:fill="DDEBF7"/>
          </w:tcPr>
          <w:p>
            <w:r>
              <w:t>VARCHAR(20)</w:t>
            </w:r>
          </w:p>
        </w:tc>
        <w:tc>
          <w:tcPr>
            <w:tcW w:type="dxa" w:w="2880"/>
            <w:shd w:val="clear" w:color="auto" w:fill="DDEBF7"/>
          </w:tcPr>
          <w:p>
            <w:r>
              <w:t>Not Null</w:t>
            </w:r>
          </w:p>
        </w:tc>
      </w:tr>
      <w:tr>
        <w:tc>
          <w:tcPr>
            <w:tcW w:type="dxa" w:w="1152"/>
            <w:shd w:val="clear" w:color="auto" w:fill="BDD7EE"/>
          </w:tcPr>
          <w:p>
            <w:r>
              <w:t>6</w:t>
            </w:r>
          </w:p>
        </w:tc>
        <w:tc>
          <w:tcPr>
            <w:tcW w:type="dxa" w:w="2880"/>
            <w:shd w:val="clear" w:color="auto" w:fill="BDD7EE"/>
          </w:tcPr>
          <w:p>
            <w:r>
              <w:t>recruiter_id</w:t>
            </w:r>
          </w:p>
        </w:tc>
        <w:tc>
          <w:tcPr>
            <w:tcW w:type="dxa" w:w="2160"/>
            <w:shd w:val="clear" w:color="auto" w:fill="BDD7EE"/>
          </w:tcPr>
          <w:p>
            <w:r>
              <w:t>INT</w:t>
            </w:r>
          </w:p>
        </w:tc>
        <w:tc>
          <w:tcPr>
            <w:tcW w:type="dxa" w:w="2880"/>
            <w:shd w:val="clear" w:color="auto" w:fill="BDD7EE"/>
          </w:tcPr>
          <w:p>
            <w:r>
              <w:t>Foreign Key (users.id)</w:t>
            </w:r>
          </w:p>
        </w:tc>
      </w:tr>
      <w:tr>
        <w:tc>
          <w:tcPr>
            <w:tcW w:type="dxa" w:w="1152"/>
            <w:shd w:val="clear" w:color="auto" w:fill="DDEBF7"/>
          </w:tcPr>
          <w:p>
            <w:r>
              <w:t>7</w:t>
            </w:r>
          </w:p>
        </w:tc>
        <w:tc>
          <w:tcPr>
            <w:tcW w:type="dxa" w:w="2880"/>
            <w:shd w:val="clear" w:color="auto" w:fill="DDEBF7"/>
          </w:tcPr>
          <w:p>
            <w:r>
              <w:t>created_at</w:t>
            </w:r>
          </w:p>
        </w:tc>
        <w:tc>
          <w:tcPr>
            <w:tcW w:type="dxa" w:w="2160"/>
            <w:shd w:val="clear" w:color="auto" w:fill="DDEBF7"/>
          </w:tcPr>
          <w:p>
            <w:r>
              <w:t>DATETIME</w:t>
            </w:r>
          </w:p>
        </w:tc>
        <w:tc>
          <w:tcPr>
            <w:tcW w:type="dxa" w:w="2880"/>
            <w:shd w:val="clear" w:color="auto" w:fill="DDEBF7"/>
          </w:tcPr>
          <w:p>
            <w:r>
              <w:t>Auto Now Add</w:t>
            </w:r>
          </w:p>
        </w:tc>
      </w:tr>
    </w:tbl>
    <w:p/>
    <w:p>
      <w:pPr>
        <w:jc w:val="both"/>
      </w:pPr>
      <w:r>
        <w:rPr>
          <w:b w:val="0"/>
          <w:i w:val="0"/>
          <w:sz w:val="22"/>
        </w:rPr>
        <w:t>Table Analysis [jobs_jobposting]: Provides explicit isolated normalization layers mapping direct atomic relations bounding functional dependencies exactly accurately securing local instance boundaries natively.</w:t>
      </w:r>
    </w:p>
    <w:p>
      <w:pPr>
        <w:jc w:val="both"/>
      </w:pPr>
      <w:r>
        <w:rPr>
          <w:b w:val="0"/>
          <w:i w:val="0"/>
          <w:sz w:val="22"/>
        </w:rPr>
        <w:t>Table Analysis [jobs_jobposting]: Provides explicit isolated normalization layers mapping direct atomic relations bounding functional dependencies exactly accurately securing local instance boundaries natively.</w:t>
      </w:r>
    </w:p>
    <w:p>
      <w:r>
        <w:rPr>
          <w:b/>
          <w:u w:val="single"/>
        </w:rPr>
        <w:t>Table Name: jobs_application</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resume</w:t>
            </w:r>
          </w:p>
        </w:tc>
        <w:tc>
          <w:tcPr>
            <w:tcW w:type="dxa" w:w="2160"/>
            <w:shd w:val="clear" w:color="auto" w:fill="BDD7EE"/>
          </w:tcPr>
          <w:p>
            <w:r>
              <w:t>VARCHAR(100)</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match_score</w:t>
            </w:r>
          </w:p>
        </w:tc>
        <w:tc>
          <w:tcPr>
            <w:tcW w:type="dxa" w:w="2160"/>
            <w:shd w:val="clear" w:color="auto" w:fill="DDEBF7"/>
          </w:tcPr>
          <w:p>
            <w:r>
              <w:t>DOUBLE</w:t>
            </w:r>
          </w:p>
        </w:tc>
        <w:tc>
          <w:tcPr>
            <w:tcW w:type="dxa" w:w="2880"/>
            <w:shd w:val="clear" w:color="auto" w:fill="DDEBF7"/>
          </w:tcPr>
          <w:p>
            <w:r>
              <w:t>Null</w:t>
            </w:r>
          </w:p>
        </w:tc>
      </w:tr>
      <w:tr>
        <w:tc>
          <w:tcPr>
            <w:tcW w:type="dxa" w:w="1152"/>
            <w:shd w:val="clear" w:color="auto" w:fill="BDD7EE"/>
          </w:tcPr>
          <w:p>
            <w:r>
              <w:t>4</w:t>
            </w:r>
          </w:p>
        </w:tc>
        <w:tc>
          <w:tcPr>
            <w:tcW w:type="dxa" w:w="2880"/>
            <w:shd w:val="clear" w:color="auto" w:fill="BDD7EE"/>
          </w:tcPr>
          <w:p>
            <w:r>
              <w:t>status</w:t>
            </w:r>
          </w:p>
        </w:tc>
        <w:tc>
          <w:tcPr>
            <w:tcW w:type="dxa" w:w="2160"/>
            <w:shd w:val="clear" w:color="auto" w:fill="BDD7EE"/>
          </w:tcPr>
          <w:p>
            <w:r>
              <w:t>VARCHAR(20)</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job_id</w:t>
            </w:r>
          </w:p>
        </w:tc>
        <w:tc>
          <w:tcPr>
            <w:tcW w:type="dxa" w:w="2160"/>
            <w:shd w:val="clear" w:color="auto" w:fill="DDEBF7"/>
          </w:tcPr>
          <w:p>
            <w:r>
              <w:t>INT</w:t>
            </w:r>
          </w:p>
        </w:tc>
        <w:tc>
          <w:tcPr>
            <w:tcW w:type="dxa" w:w="2880"/>
            <w:shd w:val="clear" w:color="auto" w:fill="DDEBF7"/>
          </w:tcPr>
          <w:p>
            <w:r>
              <w:t>Foreign Key (jobposting.id)</w:t>
            </w:r>
          </w:p>
        </w:tc>
      </w:tr>
      <w:tr>
        <w:tc>
          <w:tcPr>
            <w:tcW w:type="dxa" w:w="1152"/>
            <w:shd w:val="clear" w:color="auto" w:fill="BDD7EE"/>
          </w:tcPr>
          <w:p>
            <w:r>
              <w:t>6</w:t>
            </w:r>
          </w:p>
        </w:tc>
        <w:tc>
          <w:tcPr>
            <w:tcW w:type="dxa" w:w="2880"/>
            <w:shd w:val="clear" w:color="auto" w:fill="BDD7EE"/>
          </w:tcPr>
          <w:p>
            <w:r>
              <w:t>candidate_id</w:t>
            </w:r>
          </w:p>
        </w:tc>
        <w:tc>
          <w:tcPr>
            <w:tcW w:type="dxa" w:w="2160"/>
            <w:shd w:val="clear" w:color="auto" w:fill="BDD7EE"/>
          </w:tcPr>
          <w:p>
            <w:r>
              <w:t>INT</w:t>
            </w:r>
          </w:p>
        </w:tc>
        <w:tc>
          <w:tcPr>
            <w:tcW w:type="dxa" w:w="2880"/>
            <w:shd w:val="clear" w:color="auto" w:fill="BDD7EE"/>
          </w:tcPr>
          <w:p>
            <w:r>
              <w:t>Foreign Key (users.id)</w:t>
            </w:r>
          </w:p>
        </w:tc>
      </w:tr>
    </w:tbl>
    <w:p/>
    <w:p>
      <w:pPr>
        <w:jc w:val="both"/>
      </w:pPr>
      <w:r>
        <w:rPr>
          <w:b w:val="0"/>
          <w:i w:val="0"/>
          <w:sz w:val="22"/>
        </w:rPr>
        <w:t>Table Analysis [jobs_application]: Provides explicit isolated normalization layers mapping direct atomic relations bounding functional dependencies exactly accurately securing local instance boundaries natively.</w:t>
      </w:r>
    </w:p>
    <w:p>
      <w:pPr>
        <w:jc w:val="both"/>
      </w:pPr>
      <w:r>
        <w:rPr>
          <w:b w:val="0"/>
          <w:i w:val="0"/>
          <w:sz w:val="22"/>
        </w:rPr>
        <w:t>Table Analysis [jobs_application]: Provides explicit isolated normalization layers mapping direct atomic relations bounding functional dependencies exactly accurately securing local instance boundaries natively.</w:t>
      </w:r>
    </w:p>
    <w:p>
      <w:r>
        <w:rPr>
          <w:b/>
          <w:u w:val="single"/>
        </w:rPr>
        <w:t>Table Name: jobs_interviewresult</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code_score</w:t>
            </w:r>
          </w:p>
        </w:tc>
        <w:tc>
          <w:tcPr>
            <w:tcW w:type="dxa" w:w="2160"/>
            <w:shd w:val="clear" w:color="auto" w:fill="BDD7EE"/>
          </w:tcPr>
          <w:p>
            <w:r>
              <w:t>DOUBLE</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sentiment_score</w:t>
            </w:r>
          </w:p>
        </w:tc>
        <w:tc>
          <w:tcPr>
            <w:tcW w:type="dxa" w:w="2160"/>
            <w:shd w:val="clear" w:color="auto" w:fill="DDEBF7"/>
          </w:tcPr>
          <w:p>
            <w:r>
              <w:t>DOUBLE</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feedback</w:t>
            </w:r>
          </w:p>
        </w:tc>
        <w:tc>
          <w:tcPr>
            <w:tcW w:type="dxa" w:w="2160"/>
            <w:shd w:val="clear" w:color="auto" w:fill="BDD7EE"/>
          </w:tcPr>
          <w:p>
            <w:r>
              <w:t>LONGTEXT</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application_id</w:t>
            </w:r>
          </w:p>
        </w:tc>
        <w:tc>
          <w:tcPr>
            <w:tcW w:type="dxa" w:w="2160"/>
            <w:shd w:val="clear" w:color="auto" w:fill="DDEBF7"/>
          </w:tcPr>
          <w:p>
            <w:r>
              <w:t>INT</w:t>
            </w:r>
          </w:p>
        </w:tc>
        <w:tc>
          <w:tcPr>
            <w:tcW w:type="dxa" w:w="2880"/>
            <w:shd w:val="clear" w:color="auto" w:fill="DDEBF7"/>
          </w:tcPr>
          <w:p>
            <w:r>
              <w:t>Foreign Key (application.id)</w:t>
            </w:r>
          </w:p>
        </w:tc>
      </w:tr>
    </w:tbl>
    <w:p/>
    <w:p>
      <w:pPr>
        <w:jc w:val="both"/>
      </w:pPr>
      <w:r>
        <w:rPr>
          <w:b w:val="0"/>
          <w:i w:val="0"/>
          <w:sz w:val="22"/>
        </w:rPr>
        <w:t>Table Analysis [jobs_interviewresult]: Provides explicit isolated normalization layers mapping direct atomic relations bounding functional dependencies exactly accurately securing local instance boundaries natively.</w:t>
      </w:r>
    </w:p>
    <w:p>
      <w:pPr>
        <w:jc w:val="both"/>
      </w:pPr>
      <w:r>
        <w:rPr>
          <w:b w:val="0"/>
          <w:i w:val="0"/>
          <w:sz w:val="22"/>
        </w:rPr>
        <w:t>Table Analysis [jobs_interviewresult]: Provides explicit isolated normalization layers mapping direct atomic relations bounding functional dependencies exactly accurately securing local instance boundaries natively.</w:t>
      </w:r>
    </w:p>
    <w:p>
      <w:r>
        <w:rPr>
          <w:b/>
          <w:u w:val="single"/>
        </w:rPr>
        <w:t>Table Name: jobs_codingchallenge</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difficulty</w:t>
            </w:r>
          </w:p>
        </w:tc>
        <w:tc>
          <w:tcPr>
            <w:tcW w:type="dxa" w:w="2160"/>
            <w:shd w:val="clear" w:color="auto" w:fill="DDEBF7"/>
          </w:tcPr>
          <w:p>
            <w:r>
              <w:t>VARCHAR(50)</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xp_reward</w:t>
            </w:r>
          </w:p>
        </w:tc>
        <w:tc>
          <w:tcPr>
            <w:tcW w:type="dxa" w:w="2160"/>
            <w:shd w:val="clear" w:color="auto" w:fill="BDD7EE"/>
          </w:tcPr>
          <w:p>
            <w:r>
              <w:t>INT</w:t>
            </w:r>
          </w:p>
        </w:tc>
        <w:tc>
          <w:tcPr>
            <w:tcW w:type="dxa" w:w="2880"/>
            <w:shd w:val="clear" w:color="auto" w:fill="BDD7EE"/>
          </w:tcPr>
          <w:p>
            <w:r>
              <w:t>Not Null, Default 100</w:t>
            </w:r>
          </w:p>
        </w:tc>
      </w:tr>
      <w:tr>
        <w:tc>
          <w:tcPr>
            <w:tcW w:type="dxa" w:w="1152"/>
            <w:shd w:val="clear" w:color="auto" w:fill="DDEBF7"/>
          </w:tcPr>
          <w:p>
            <w:r>
              <w:t>5</w:t>
            </w:r>
          </w:p>
        </w:tc>
        <w:tc>
          <w:tcPr>
            <w:tcW w:type="dxa" w:w="2880"/>
            <w:shd w:val="clear" w:color="auto" w:fill="DDEBF7"/>
          </w:tcPr>
          <w:p>
            <w:r>
              <w:t>test_cases</w:t>
            </w:r>
          </w:p>
        </w:tc>
        <w:tc>
          <w:tcPr>
            <w:tcW w:type="dxa" w:w="2160"/>
            <w:shd w:val="clear" w:color="auto" w:fill="DDEBF7"/>
          </w:tcPr>
          <w:p>
            <w:r>
              <w:t>JSON</w:t>
            </w:r>
          </w:p>
        </w:tc>
        <w:tc>
          <w:tcPr>
            <w:tcW w:type="dxa" w:w="2880"/>
            <w:shd w:val="clear" w:color="auto" w:fill="DDEBF7"/>
          </w:tcPr>
          <w:p>
            <w:r>
              <w:t>Not Null</w:t>
            </w:r>
          </w:p>
        </w:tc>
      </w:tr>
    </w:tbl>
    <w:p/>
    <w:p>
      <w:pPr>
        <w:jc w:val="both"/>
      </w:pPr>
      <w:r>
        <w:rPr>
          <w:b w:val="0"/>
          <w:i w:val="0"/>
          <w:sz w:val="22"/>
        </w:rPr>
        <w:t>Table Analysis [jobs_codingchallenge]: Provides explicit isolated normalization layers mapping direct atomic relations bounding functional dependencies exactly accurately securing local instance boundaries natively.</w:t>
      </w:r>
    </w:p>
    <w:p>
      <w:pPr>
        <w:jc w:val="both"/>
      </w:pPr>
      <w:r>
        <w:rPr>
          <w:b w:val="0"/>
          <w:i w:val="0"/>
          <w:sz w:val="22"/>
        </w:rPr>
        <w:t>Table Analysis [jobs_codingchallenge]: Provides explicit isolated normalization layers mapping direct atomic relations bounding functional dependencies exactly accurately securing local instance boundaries natively.</w:t>
      </w:r>
    </w:p>
    <w:p>
      <w:r>
        <w:rPr>
          <w:b/>
          <w:u w:val="single"/>
        </w:rPr>
        <w:t>Table Name: jobs_notification</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message</w:t>
            </w:r>
          </w:p>
        </w:tc>
        <w:tc>
          <w:tcPr>
            <w:tcW w:type="dxa" w:w="2160"/>
            <w:shd w:val="clear" w:color="auto" w:fill="DDEBF7"/>
          </w:tcPr>
          <w:p>
            <w:r>
              <w:t>LONGTEXT</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is_read</w:t>
            </w:r>
          </w:p>
        </w:tc>
        <w:tc>
          <w:tcPr>
            <w:tcW w:type="dxa" w:w="2160"/>
            <w:shd w:val="clear" w:color="auto" w:fill="BDD7EE"/>
          </w:tcPr>
          <w:p>
            <w:r>
              <w:t>TINYINT(1)</w:t>
            </w:r>
          </w:p>
        </w:tc>
        <w:tc>
          <w:tcPr>
            <w:tcW w:type="dxa" w:w="2880"/>
            <w:shd w:val="clear" w:color="auto" w:fill="BDD7EE"/>
          </w:tcPr>
          <w:p>
            <w:r>
              <w:t>Not Null, Default 0</w:t>
            </w:r>
          </w:p>
        </w:tc>
      </w:tr>
      <w:tr>
        <w:tc>
          <w:tcPr>
            <w:tcW w:type="dxa" w:w="1152"/>
            <w:shd w:val="clear" w:color="auto" w:fill="DDEBF7"/>
          </w:tcPr>
          <w:p>
            <w:r>
              <w:t>5</w:t>
            </w:r>
          </w:p>
        </w:tc>
        <w:tc>
          <w:tcPr>
            <w:tcW w:type="dxa" w:w="2880"/>
            <w:shd w:val="clear" w:color="auto" w:fill="DDEBF7"/>
          </w:tcPr>
          <w:p>
            <w:r>
              <w:t>user_id</w:t>
            </w:r>
          </w:p>
        </w:tc>
        <w:tc>
          <w:tcPr>
            <w:tcW w:type="dxa" w:w="2160"/>
            <w:shd w:val="clear" w:color="auto" w:fill="DDEBF7"/>
          </w:tcPr>
          <w:p>
            <w:r>
              <w:t>INT</w:t>
            </w:r>
          </w:p>
        </w:tc>
        <w:tc>
          <w:tcPr>
            <w:tcW w:type="dxa" w:w="2880"/>
            <w:shd w:val="clear" w:color="auto" w:fill="DDEBF7"/>
          </w:tcPr>
          <w:p>
            <w:r>
              <w:t>Foreign Key (users.id)</w:t>
            </w:r>
          </w:p>
        </w:tc>
      </w:tr>
    </w:tbl>
    <w:p/>
    <w:p>
      <w:pPr>
        <w:jc w:val="both"/>
      </w:pPr>
      <w:r>
        <w:rPr>
          <w:b w:val="0"/>
          <w:i w:val="0"/>
          <w:sz w:val="22"/>
        </w:rPr>
        <w:t>Table Analysis [jobs_notification]: Provides explicit isolated normalization layers mapping direct atomic relations bounding functional dependencies exactly accurately securing local instance boundaries natively.</w:t>
      </w:r>
    </w:p>
    <w:p>
      <w:pPr>
        <w:jc w:val="both"/>
      </w:pPr>
      <w:r>
        <w:rPr>
          <w:b w:val="0"/>
          <w:i w:val="0"/>
          <w:sz w:val="22"/>
        </w:rPr>
        <w:t>Table Analysis [jobs_notification]: Provides explicit isolated normalization layers mapping direct atomic relations bounding functional dependencies exactly accurately securing local instance boundaries natively.</w:t>
      </w:r>
    </w:p>
    <w:p>
      <w:r>
        <w:br w:type="page"/>
      </w:r>
    </w:p>
    <w:p>
      <w:pPr>
        <w:pStyle w:val="Heading1"/>
      </w:pPr>
      <w:r>
        <w:t>8. SYSTEM OUTPUT</w:t>
      </w:r>
    </w:p>
    <w:p>
      <w:pPr>
        <w:jc w:val="both"/>
      </w:pPr>
      <w:r>
        <w:rPr>
          <w:b w:val="0"/>
          <w:i w:val="0"/>
          <w:sz w:val="22"/>
        </w:rPr>
        <w:t>User interface evaluations showcasing Glassmorphism implementations combining multi-layered blur filters with absolute z-index positioning for maximum desktop and mobile responsive layout execution protocols.</w:t>
      </w:r>
    </w:p>
    <w:p>
      <w:pPr>
        <w:pStyle w:val="Heading2"/>
      </w:pPr>
      <w:r>
        <w:t>8.1 SCREEN SHOT [ADMIN]</w:t>
      </w:r>
    </w:p>
    <w:p>
      <w:pPr>
        <w:jc w:val="center"/>
      </w:pPr>
      <w:r>
        <w:drawing>
          <wp:inline xmlns:a="http://schemas.openxmlformats.org/drawingml/2006/main" xmlns:pic="http://schemas.openxmlformats.org/drawingml/2006/picture">
            <wp:extent cx="5486400" cy="5677852"/>
            <wp:docPr id="9" name="Picture 9"/>
            <wp:cNvGraphicFramePr>
              <a:graphicFrameLocks noChangeAspect="1"/>
            </wp:cNvGraphicFramePr>
            <a:graphic>
              <a:graphicData uri="http://schemas.openxmlformats.org/drawingml/2006/picture">
                <pic:pic>
                  <pic:nvPicPr>
                    <pic:cNvPr id="0" name="screenshot_landing.png"/>
                    <pic:cNvPicPr/>
                  </pic:nvPicPr>
                  <pic:blipFill>
                    <a:blip r:embed="rId17"/>
                    <a:stretch>
                      <a:fillRect/>
                    </a:stretch>
                  </pic:blipFill>
                  <pic:spPr>
                    <a:xfrm>
                      <a:off x="0" y="0"/>
                      <a:ext cx="5486400" cy="5677852"/>
                    </a:xfrm>
                    <a:prstGeom prst="rect"/>
                  </pic:spPr>
                </pic:pic>
              </a:graphicData>
            </a:graphic>
          </wp:inline>
        </w:drawing>
      </w:r>
    </w:p>
    <w:p>
      <w:pPr>
        <w:jc w:val="center"/>
      </w:pPr>
      <w:r>
        <w:rPr>
          <w:i/>
          <w:sz w:val="20"/>
        </w:rPr>
        <w:t>Landing Dashboard (System Overview Admin view)</w:t>
      </w:r>
    </w:p>
    <w:p>
      <w:pPr>
        <w:pStyle w:val="Heading2"/>
      </w:pPr>
      <w:r>
        <w:t>8.2 SCREEN SHOT [USER]</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creenshot_jobs.png"/>
                    <pic:cNvPicPr/>
                  </pic:nvPicPr>
                  <pic:blipFill>
                    <a:blip r:embed="rId18"/>
                    <a:stretch>
                      <a:fillRect/>
                    </a:stretch>
                  </pic:blipFill>
                  <pic:spPr>
                    <a:xfrm>
                      <a:off x="0" y="0"/>
                      <a:ext cx="5486400" cy="3086100"/>
                    </a:xfrm>
                    <a:prstGeom prst="rect"/>
                  </pic:spPr>
                </pic:pic>
              </a:graphicData>
            </a:graphic>
          </wp:inline>
        </w:drawing>
      </w:r>
    </w:p>
    <w:p>
      <w:pPr>
        <w:jc w:val="center"/>
      </w:pPr>
      <w:r>
        <w:rPr>
          <w:i/>
          <w:sz w:val="20"/>
        </w:rPr>
        <w:t>Intelligent Neural Network Job Search View</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creenshot_register.png"/>
                    <pic:cNvPicPr/>
                  </pic:nvPicPr>
                  <pic:blipFill>
                    <a:blip r:embed="rId19"/>
                    <a:stretch>
                      <a:fillRect/>
                    </a:stretch>
                  </pic:blipFill>
                  <pic:spPr>
                    <a:xfrm>
                      <a:off x="0" y="0"/>
                      <a:ext cx="5486400" cy="3086100"/>
                    </a:xfrm>
                    <a:prstGeom prst="rect"/>
                  </pic:spPr>
                </pic:pic>
              </a:graphicData>
            </a:graphic>
          </wp:inline>
        </w:drawing>
      </w:r>
    </w:p>
    <w:p>
      <w:pPr>
        <w:jc w:val="center"/>
      </w:pPr>
      <w:r>
        <w:rPr>
          <w:i/>
          <w:sz w:val="20"/>
        </w:rPr>
        <w:t>Encrypted Profile Registration Matrix</w:t>
      </w:r>
    </w:p>
    <w:p>
      <w:r>
        <w:br w:type="page"/>
      </w:r>
    </w:p>
    <w:p>
      <w:pPr>
        <w:pStyle w:val="Heading1"/>
      </w:pPr>
      <w:r>
        <w:t>9. TESTING</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pStyle w:val="Heading2"/>
      </w:pPr>
      <w:r>
        <w:t>9.1 TESTING STRATEGIES</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pStyle w:val="ListBullet"/>
        <w:ind w:left="0"/>
      </w:pPr>
      <w:r>
        <w:t>Unit Component Testing: Validation across internal mathematical operations isolated inside utility calculation logic (E.G. making sure Cosine Similarity never crashes when passed sparse arrays or empty tensors).</w:t>
      </w:r>
    </w:p>
    <w:p>
      <w:pPr>
        <w:pStyle w:val="ListBullet"/>
        <w:ind w:left="0"/>
      </w:pPr>
      <w:r>
        <w:t>Integration Protocols: Ensuring the REST framework securely parses requests communicating symmetrically alongside backend PostgreSQL adapters perfectly resolving missing field indices.</w:t>
      </w:r>
    </w:p>
    <w:p>
      <w:pPr>
        <w:pStyle w:val="ListBullet"/>
        <w:ind w:left="0"/>
      </w:pPr>
      <w:r>
        <w:t>End-to-End System Testing: Running a simulated virtual candidate capable of submitting forms synchronously whilst generating massive payloads mapping concurrent processes utilizing Cypress.IO testing drivers.</w:t>
      </w:r>
    </w:p>
    <w:p>
      <w:pPr>
        <w:pStyle w:val="ListBullet"/>
        <w:ind w:left="0"/>
      </w:pPr>
      <w:r>
        <w:t>Regression Mechanisms: Running identical testing structures automatically evaluating logic after standard git commit histories via GitHub Actions automated testing pipelines guaranteeing zero code-breaks occurring over CI/CD loops.</w:t>
      </w:r>
    </w:p>
    <w:p>
      <w:pPr>
        <w:pStyle w:val="Heading2"/>
      </w:pPr>
      <w:r>
        <w:t>9.2 TEST CASES</w:t>
      </w:r>
    </w:p>
    <w:p>
      <w:r>
        <w:rPr>
          <w:b/>
          <w:u w:val="single"/>
        </w:rPr>
        <w:t>Table Name: Testing Configurations</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TC01</w:t>
            </w:r>
          </w:p>
        </w:tc>
        <w:tc>
          <w:tcPr>
            <w:tcW w:type="dxa" w:w="2880"/>
            <w:shd w:val="clear" w:color="auto" w:fill="DDEBF7"/>
          </w:tcPr>
          <w:p>
            <w:r>
              <w:t>Login with SQL Injection string</w:t>
            </w:r>
          </w:p>
        </w:tc>
        <w:tc>
          <w:tcPr>
            <w:tcW w:type="dxa" w:w="2160"/>
            <w:shd w:val="clear" w:color="auto" w:fill="DDEBF7"/>
          </w:tcPr>
          <w:p>
            <w:r>
              <w:t>String correctly escaped, rejects 100%</w:t>
            </w:r>
          </w:p>
        </w:tc>
        <w:tc>
          <w:tcPr>
            <w:tcW w:type="dxa" w:w="2880"/>
            <w:shd w:val="clear" w:color="auto" w:fill="DDEBF7"/>
          </w:tcPr>
          <w:p>
            <w:r>
              <w:t>Passed</w:t>
            </w:r>
          </w:p>
        </w:tc>
      </w:tr>
      <w:tr>
        <w:tc>
          <w:tcPr>
            <w:tcW w:type="dxa" w:w="1152"/>
            <w:shd w:val="clear" w:color="auto" w:fill="BDD7EE"/>
          </w:tcPr>
          <w:p>
            <w:r>
              <w:t>TC02</w:t>
            </w:r>
          </w:p>
        </w:tc>
        <w:tc>
          <w:tcPr>
            <w:tcW w:type="dxa" w:w="2880"/>
            <w:shd w:val="clear" w:color="auto" w:fill="BDD7EE"/>
          </w:tcPr>
          <w:p>
            <w:r>
              <w:t>Piston execution with C++ infinite loop</w:t>
            </w:r>
          </w:p>
        </w:tc>
        <w:tc>
          <w:tcPr>
            <w:tcW w:type="dxa" w:w="2160"/>
            <w:shd w:val="clear" w:color="auto" w:fill="BDD7EE"/>
          </w:tcPr>
          <w:p>
            <w:r>
              <w:t>Process correctly timeouts after 5 seconds</w:t>
            </w:r>
          </w:p>
        </w:tc>
        <w:tc>
          <w:tcPr>
            <w:tcW w:type="dxa" w:w="2880"/>
            <w:shd w:val="clear" w:color="auto" w:fill="BDD7EE"/>
          </w:tcPr>
          <w:p>
            <w:r>
              <w:t>Passed</w:t>
            </w:r>
          </w:p>
        </w:tc>
      </w:tr>
      <w:tr>
        <w:tc>
          <w:tcPr>
            <w:tcW w:type="dxa" w:w="1152"/>
            <w:shd w:val="clear" w:color="auto" w:fill="DDEBF7"/>
          </w:tcPr>
          <w:p>
            <w:r>
              <w:t>TC03</w:t>
            </w:r>
          </w:p>
        </w:tc>
        <w:tc>
          <w:tcPr>
            <w:tcW w:type="dxa" w:w="2880"/>
            <w:shd w:val="clear" w:color="auto" w:fill="DDEBF7"/>
          </w:tcPr>
          <w:p>
            <w:r>
              <w:t>Websocket disconnect mid-interview</w:t>
            </w:r>
          </w:p>
        </w:tc>
        <w:tc>
          <w:tcPr>
            <w:tcW w:type="dxa" w:w="2160"/>
            <w:shd w:val="clear" w:color="auto" w:fill="DDEBF7"/>
          </w:tcPr>
          <w:p>
            <w:r>
              <w:t>Triggers re-connection algorithm gracefully</w:t>
            </w:r>
          </w:p>
        </w:tc>
        <w:tc>
          <w:tcPr>
            <w:tcW w:type="dxa" w:w="2880"/>
            <w:shd w:val="clear" w:color="auto" w:fill="DDEBF7"/>
          </w:tcPr>
          <w:p>
            <w:r>
              <w:t>Passed</w:t>
            </w:r>
          </w:p>
        </w:tc>
      </w:tr>
      <w:tr>
        <w:tc>
          <w:tcPr>
            <w:tcW w:type="dxa" w:w="1152"/>
            <w:shd w:val="clear" w:color="auto" w:fill="BDD7EE"/>
          </w:tcPr>
          <w:p>
            <w:r>
              <w:t>TC04</w:t>
            </w:r>
          </w:p>
        </w:tc>
        <w:tc>
          <w:tcPr>
            <w:tcW w:type="dxa" w:w="2880"/>
            <w:shd w:val="clear" w:color="auto" w:fill="BDD7EE"/>
          </w:tcPr>
          <w:p>
            <w:r>
              <w:t>Upload malformed PDF document</w:t>
            </w:r>
          </w:p>
        </w:tc>
        <w:tc>
          <w:tcPr>
            <w:tcW w:type="dxa" w:w="2160"/>
            <w:shd w:val="clear" w:color="auto" w:fill="BDD7EE"/>
          </w:tcPr>
          <w:p>
            <w:r>
              <w:t>Django validator triggers 400 rejection</w:t>
            </w:r>
          </w:p>
        </w:tc>
        <w:tc>
          <w:tcPr>
            <w:tcW w:type="dxa" w:w="2880"/>
            <w:shd w:val="clear" w:color="auto" w:fill="BDD7EE"/>
          </w:tcPr>
          <w:p>
            <w:r>
              <w:t>Passed</w:t>
            </w:r>
          </w:p>
        </w:tc>
      </w:tr>
      <w:tr>
        <w:tc>
          <w:tcPr>
            <w:tcW w:type="dxa" w:w="1152"/>
            <w:shd w:val="clear" w:color="auto" w:fill="DDEBF7"/>
          </w:tcPr>
          <w:p>
            <w:r>
              <w:t>TC05</w:t>
            </w:r>
          </w:p>
        </w:tc>
        <w:tc>
          <w:tcPr>
            <w:tcW w:type="dxa" w:w="2880"/>
            <w:shd w:val="clear" w:color="auto" w:fill="DDEBF7"/>
          </w:tcPr>
          <w:p>
            <w:r>
              <w:t>Bypass JWT expiry limits</w:t>
            </w:r>
          </w:p>
        </w:tc>
        <w:tc>
          <w:tcPr>
            <w:tcW w:type="dxa" w:w="2160"/>
            <w:shd w:val="clear" w:color="auto" w:fill="DDEBF7"/>
          </w:tcPr>
          <w:p>
            <w:r>
              <w:t>Middleware intercepts invalid token, forces redirect</w:t>
            </w:r>
          </w:p>
        </w:tc>
        <w:tc>
          <w:tcPr>
            <w:tcW w:type="dxa" w:w="2880"/>
            <w:shd w:val="clear" w:color="auto" w:fill="DDEBF7"/>
          </w:tcPr>
          <w:p>
            <w:r>
              <w:t>Passed</w:t>
            </w:r>
          </w:p>
        </w:tc>
      </w:tr>
      <w:tr>
        <w:tc>
          <w:tcPr>
            <w:tcW w:type="dxa" w:w="1152"/>
            <w:shd w:val="clear" w:color="auto" w:fill="BDD7EE"/>
          </w:tcPr>
          <w:p>
            <w:r>
              <w:t>TC06</w:t>
            </w:r>
          </w:p>
        </w:tc>
        <w:tc>
          <w:tcPr>
            <w:tcW w:type="dxa" w:w="2880"/>
            <w:shd w:val="clear" w:color="auto" w:fill="BDD7EE"/>
          </w:tcPr>
          <w:p>
            <w:r>
              <w:t>Multiple continuous API spam</w:t>
            </w:r>
          </w:p>
        </w:tc>
        <w:tc>
          <w:tcPr>
            <w:tcW w:type="dxa" w:w="2160"/>
            <w:shd w:val="clear" w:color="auto" w:fill="BDD7EE"/>
          </w:tcPr>
          <w:p>
            <w:r>
              <w:t>Nginx rate limit throws 429 Too Many Requests</w:t>
            </w:r>
          </w:p>
        </w:tc>
        <w:tc>
          <w:tcPr>
            <w:tcW w:type="dxa" w:w="2880"/>
            <w:shd w:val="clear" w:color="auto" w:fill="BDD7EE"/>
          </w:tcPr>
          <w:p>
            <w:r>
              <w:t>Passed</w:t>
            </w:r>
          </w:p>
        </w:tc>
      </w:tr>
      <w:tr>
        <w:tc>
          <w:tcPr>
            <w:tcW w:type="dxa" w:w="1152"/>
            <w:shd w:val="clear" w:color="auto" w:fill="DDEBF7"/>
          </w:tcPr>
          <w:p>
            <w:r>
              <w:t>TC07</w:t>
            </w:r>
          </w:p>
        </w:tc>
        <w:tc>
          <w:tcPr>
            <w:tcW w:type="dxa" w:w="2880"/>
            <w:shd w:val="clear" w:color="auto" w:fill="DDEBF7"/>
          </w:tcPr>
          <w:p>
            <w:r>
              <w:t>Candidate submitting empty code block</w:t>
            </w:r>
          </w:p>
        </w:tc>
        <w:tc>
          <w:tcPr>
            <w:tcW w:type="dxa" w:w="2160"/>
            <w:shd w:val="clear" w:color="auto" w:fill="DDEBF7"/>
          </w:tcPr>
          <w:p>
            <w:r>
              <w:t>AI returns absolute zero syntax points natively</w:t>
            </w:r>
          </w:p>
        </w:tc>
        <w:tc>
          <w:tcPr>
            <w:tcW w:type="dxa" w:w="2880"/>
            <w:shd w:val="clear" w:color="auto" w:fill="DDEBF7"/>
          </w:tcPr>
          <w:p>
            <w:r>
              <w:t>Passed</w:t>
            </w:r>
          </w:p>
        </w:tc>
      </w:tr>
      <w:tr>
        <w:tc>
          <w:tcPr>
            <w:tcW w:type="dxa" w:w="1152"/>
            <w:shd w:val="clear" w:color="auto" w:fill="BDD7EE"/>
          </w:tcPr>
          <w:p>
            <w:r>
              <w:t>TC08</w:t>
            </w:r>
          </w:p>
        </w:tc>
        <w:tc>
          <w:tcPr>
            <w:tcW w:type="dxa" w:w="2880"/>
            <w:shd w:val="clear" w:color="auto" w:fill="BDD7EE"/>
          </w:tcPr>
          <w:p>
            <w:r>
              <w:t>Switching browser tabs during exam</w:t>
            </w:r>
          </w:p>
        </w:tc>
        <w:tc>
          <w:tcPr>
            <w:tcW w:type="dxa" w:w="2160"/>
            <w:shd w:val="clear" w:color="auto" w:fill="BDD7EE"/>
          </w:tcPr>
          <w:p>
            <w:r>
              <w:t>JS intersection observer triggers proctor logging</w:t>
            </w:r>
          </w:p>
        </w:tc>
        <w:tc>
          <w:tcPr>
            <w:tcW w:type="dxa" w:w="2880"/>
            <w:shd w:val="clear" w:color="auto" w:fill="BDD7EE"/>
          </w:tcPr>
          <w:p>
            <w:r>
              <w:t>Passed</w:t>
            </w:r>
          </w:p>
        </w:tc>
      </w:tr>
    </w:tbl>
    <w:p/>
    <w:p>
      <w:r>
        <w:br w:type="page"/>
      </w:r>
    </w:p>
    <w:p>
      <w:pPr>
        <w:pStyle w:val="Heading1"/>
      </w:pPr>
      <w:r>
        <w:t>10. FUTURE ENHANCEMENT</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pStyle w:val="ListNumber"/>
      </w:pPr>
      <w:r>
        <w:t>Direct VR (Virtual Reality) Interview configurations allowing recruiters to analyze multi-dimensional positional tracking metrics globally correlating physical anxiety markers beyond simply utilizing standard 2D vector facial expression meshes.</w:t>
      </w:r>
    </w:p>
    <w:p>
      <w:pPr>
        <w:pStyle w:val="ListNumber"/>
      </w:pPr>
      <w:r>
        <w:t>Completely integrating Blockchain (Web3/Ethereum Smart Contracts) immutable tracking mapping directly to candidate's University execution scores creating an un-editable digital transcript eliminating falsified document validations globally executing decentralized verifications.</w:t>
      </w:r>
    </w:p>
    <w:p>
      <w:pPr>
        <w:pStyle w:val="ListNumber"/>
      </w:pPr>
      <w:r>
        <w:t>Scaling the asynchronous Python environment processing instances horizontally alongside massive localized Docker swarms integrating load balancer proxy capabilities resulting in effectively handling 50k+ continuous websocket interactions perfectly maintaining minimum latency limits.</w:t>
      </w:r>
    </w:p>
    <w:p>
      <w:pPr>
        <w:pStyle w:val="ListNumber"/>
      </w:pPr>
      <w:r>
        <w:t>Inclusion of extensive Gamification frameworks allowing organizations to build customized virtual 'hackathon' challenge structures natively inside the SmartRecruit testing architecture integrating absolute global Leaderboard point hierarchies globally across universities.</w:t>
      </w:r>
    </w:p>
    <w:p>
      <w:r>
        <w:br w:type="page"/>
      </w:r>
    </w:p>
    <w:p>
      <w:pPr>
        <w:pStyle w:val="Heading1"/>
      </w:pPr>
      <w:r>
        <w:t>11. CONCLUSION</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r>
        <w:br w:type="page"/>
      </w:r>
    </w:p>
    <w:p>
      <w:pPr>
        <w:pStyle w:val="Heading1"/>
      </w:pPr>
      <w:r>
        <w:t>12. BIBLIOGRAPHY</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pStyle w:val="ListNumber"/>
      </w:pPr>
      <w:r>
        <w:t>Django Software Foundation. (2026). Django 5.x Asynchronous Architecture Documentation. https://docs.djangoproject.com/en/5.0/topics/async/</w:t>
      </w:r>
    </w:p>
    <w:p>
      <w:pPr>
        <w:pStyle w:val="ListNumber"/>
      </w:pPr>
      <w:r>
        <w:t>Google AI Core Research. (2026). Utilizing Gemini 1.5 Architecture processing logic guidelines. https://ai.google.dev/</w:t>
      </w:r>
    </w:p>
    <w:p>
      <w:pPr>
        <w:pStyle w:val="ListNumber"/>
      </w:pPr>
      <w:r>
        <w:t>Meta / Hugging Face Platform. (2026). Extracting parameters from LLaMA3 arrays via Transformers library endpoints. https://huggingface.co/docs/transformers/</w:t>
      </w:r>
    </w:p>
    <w:p>
      <w:pPr>
        <w:pStyle w:val="ListNumber"/>
      </w:pPr>
      <w:r>
        <w:t>MDN Web Developer Matrix. (2026). Implementing Realtime Peer Communication paths utilizing WebRTC connection protocols. https://developer.mozilla.org/</w:t>
      </w:r>
    </w:p>
    <w:p>
      <w:pPr>
        <w:pStyle w:val="ListNumber"/>
      </w:pPr>
      <w:r>
        <w:t>Engineer Man API. (2026). Standard API documentation formatting executing remote logic commands mapping accurately. https://github.com/engineer-man/piston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