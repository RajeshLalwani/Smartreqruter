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467F"/>
          <w:sz w:val="44"/>
        </w:rPr>
        <w:t>SMARTRECRUIT AI RECRUITMENT PLATFORM</w:t>
      </w:r>
    </w:p>
    <w:p/>
    <w:p>
      <w:pPr>
        <w:jc w:val="center"/>
      </w:pPr>
      <w:r>
        <w:rPr>
          <w:i/>
          <w:sz w:val="28"/>
        </w:rPr>
        <w:t>A Next-Generation AI-Powered Talent Acquisition Ecosystem</w:t>
      </w:r>
    </w:p>
    <w:p/>
    <w:p>
      <w:pPr>
        <w:jc w:val="center"/>
      </w:pPr>
      <w:r>
        <w:rPr>
          <w:b w:val="0"/>
          <w:i w:val="0"/>
          <w:sz w:val="22"/>
        </w:rPr>
        <w:t>Project Report submitted as partial fulfilment of the degree of</w:t>
        <w:br/>
        <w:t>Master of Computer Applications (MCA)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  <w:t>Information</w:t>
            </w:r>
          </w:p>
        </w:tc>
      </w:tr>
      <w:tr>
        <w:tc>
          <w:tcPr>
            <w:tcW w:type="dxa" w:w="2880"/>
          </w:tcPr>
          <w:p>
            <w:r>
              <w:t>Project Title</w:t>
            </w:r>
          </w:p>
        </w:tc>
        <w:tc>
          <w:tcPr>
            <w:tcW w:type="dxa" w:w="5760"/>
          </w:tcPr>
          <w:p>
            <w:r>
              <w:t>SmartRecruit AI Recruitment Platform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5760"/>
          </w:tcPr>
          <w:p>
            <w:r>
              <w:t>Python | Django | Google Gemini AI | PostgreSQL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5760"/>
          </w:tcPr>
          <w:p>
            <w:r>
              <w:t>Post Graduate Dept. of Computer Science &amp; Technology</w:t>
            </w:r>
          </w:p>
        </w:tc>
      </w:tr>
      <w:tr>
        <w:tc>
          <w:tcPr>
            <w:tcW w:type="dxa" w:w="2880"/>
          </w:tcPr>
          <w:p>
            <w:r>
              <w:t>University</w:t>
            </w:r>
          </w:p>
        </w:tc>
        <w:tc>
          <w:tcPr>
            <w:tcW w:type="dxa" w:w="5760"/>
          </w:tcPr>
          <w:p>
            <w:r>
              <w:t>Sardar Patel University, Vallabh Vidyanagar</w:t>
            </w:r>
          </w:p>
        </w:tc>
      </w:tr>
      <w:tr>
        <w:tc>
          <w:tcPr>
            <w:tcW w:type="dxa" w:w="2880"/>
          </w:tcPr>
          <w:p>
            <w:r>
              <w:t>Academic Year</w:t>
            </w:r>
          </w:p>
        </w:tc>
        <w:tc>
          <w:tcPr>
            <w:tcW w:type="dxa" w:w="5760"/>
          </w:tcPr>
          <w:p>
            <w:r>
              <w:t>2024–2026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5760"/>
          </w:tcPr>
          <w:p>
            <w:r>
              <w:t>IR Info Tech Pvt. Ltd.</w:t>
            </w:r>
          </w:p>
        </w:tc>
      </w:tr>
    </w:tbl>
    <w:p/>
    <w:p>
      <w:r>
        <w:br w:type="page"/>
      </w:r>
    </w:p>
    <w:p>
      <w:pPr>
        <w:pStyle w:val="Heading1"/>
      </w:pPr>
      <w:r>
        <w:t>CERTIFICATE</w:t>
      </w:r>
    </w:p>
    <w:p>
      <w:r>
        <w:rPr>
          <w:b w:val="0"/>
          <w:i w:val="0"/>
          <w:sz w:val="22"/>
        </w:rPr>
        <w:t>This is to certify that the project entitled "SmartRecruit AI Recruitment Platform" has been successfully carried out and completed by the students of Master of Computer Applications (MCA) as a partial fulfilment of their degree requirements under the Post Graduate Department of Computer Science and Technology, Sardar Patel University, Vallabh Vidyanagar, for the academic year 2024–2026.</w:t>
        <w:br/>
        <w:br/>
        <w:t>The project represents original work and has not been submitted for any other examination or degree.</w:t>
      </w:r>
    </w:p>
    <w:p/>
    <w:p>
      <w:r>
        <w:rPr>
          <w:b w:val="0"/>
          <w:i w:val="0"/>
          <w:sz w:val="22"/>
        </w:rPr>
        <w:t>Guide Signature: __________________      Date: _______________</w:t>
      </w:r>
    </w:p>
    <w:p>
      <w:r>
        <w:rPr>
          <w:b w:val="0"/>
          <w:i w:val="0"/>
          <w:sz w:val="22"/>
        </w:rPr>
        <w:t>HOD Signature: ___________________      Stamp: _______________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 w:val="0"/>
          <w:i w:val="0"/>
          <w:sz w:val="22"/>
        </w:rPr>
        <w:t>SmartRecruit is a state-of-the-art, AI-driven recruitment platform engineered to modernize and completely automate the full talent acquisition lifecycle. Built on the Django framework with a multi-engine AI backbone (Google Gemini, Groq, Hugging Face), it eliminates the manual bottlenecks of traditional HR processes through intelligent automation.</w:t>
        <w:br/>
        <w:br/>
        <w:t>The system implements a 4-Round elimination pipeline: (R1) AI-generated Aptitude assessments, (R2) Domain-Specific Practical MCQs, (R3) Real-time AI Technical Interview with voice, facial sentiment analysis, and integrated coding challenges, and (R4) AI-facilitated Behavioral HR Interview via the 'Botanist' engine. The platform includes a live biometric proctoring engine, multi-lingual RAG-based resume parsing, blockchain credential verification, gamified coding arenas, salary negotiation AI, and a comprehensive recruiter analytics dashboard.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1. </w:t>
      </w:r>
      <w:r>
        <w:t>Introduction &amp; Project Background</w:t>
      </w:r>
    </w:p>
    <w:p>
      <w:r>
        <w:rPr>
          <w:b/>
        </w:rPr>
        <w:t xml:space="preserve">2. </w:t>
      </w:r>
      <w:r>
        <w:t>Problem Statement &amp; Objectives</w:t>
      </w:r>
    </w:p>
    <w:p>
      <w:r>
        <w:rPr>
          <w:b/>
        </w:rPr>
        <w:t xml:space="preserve">3. </w:t>
      </w:r>
      <w:r>
        <w:t>System Features &amp; Modules</w:t>
      </w:r>
    </w:p>
    <w:p>
      <w:r>
        <w:rPr>
          <w:b/>
        </w:rPr>
        <w:t xml:space="preserve">4. </w:t>
      </w:r>
      <w:r>
        <w:t>Technology Stack</w:t>
      </w:r>
    </w:p>
    <w:p>
      <w:r>
        <w:rPr>
          <w:b/>
        </w:rPr>
        <w:t xml:space="preserve">5. </w:t>
      </w:r>
      <w:r>
        <w:t>System Architecture &amp; Design</w:t>
      </w:r>
    </w:p>
    <w:p>
      <w:r>
        <w:rPr>
          <w:b/>
        </w:rPr>
        <w:t xml:space="preserve">  5.1. </w:t>
      </w:r>
      <w:r>
        <w:t>Use Case Diagram</w:t>
      </w:r>
    </w:p>
    <w:p>
      <w:r>
        <w:rPr>
          <w:b/>
        </w:rPr>
        <w:t xml:space="preserve">  5.2. </w:t>
      </w:r>
      <w:r>
        <w:t>Data Flow Diagrams (Level 0, 1, 2)</w:t>
      </w:r>
    </w:p>
    <w:p>
      <w:r>
        <w:rPr>
          <w:b/>
        </w:rPr>
        <w:t xml:space="preserve">  5.3. </w:t>
      </w:r>
      <w:r>
        <w:t>Activity Diagram</w:t>
      </w:r>
    </w:p>
    <w:p>
      <w:r>
        <w:rPr>
          <w:b/>
        </w:rPr>
        <w:t xml:space="preserve">  5.4. </w:t>
      </w:r>
      <w:r>
        <w:t>Class Diagram</w:t>
      </w:r>
    </w:p>
    <w:p>
      <w:r>
        <w:rPr>
          <w:b/>
        </w:rPr>
        <w:t xml:space="preserve">  5.5. </w:t>
      </w:r>
      <w:r>
        <w:t>Sequence Diagram</w:t>
      </w:r>
    </w:p>
    <w:p>
      <w:r>
        <w:rPr>
          <w:b/>
        </w:rPr>
        <w:t xml:space="preserve">6. </w:t>
      </w:r>
      <w:r>
        <w:t>Database Design</w:t>
      </w:r>
    </w:p>
    <w:p>
      <w:r>
        <w:rPr>
          <w:b/>
        </w:rPr>
        <w:t xml:space="preserve">7. </w:t>
      </w:r>
      <w:r>
        <w:t>AI &amp; Machine Learning Modules</w:t>
      </w:r>
    </w:p>
    <w:p>
      <w:r>
        <w:rPr>
          <w:b/>
        </w:rPr>
        <w:t xml:space="preserve">8. </w:t>
      </w:r>
      <w:r>
        <w:t>Security &amp; Compliance</w:t>
      </w:r>
    </w:p>
    <w:p>
      <w:r>
        <w:rPr>
          <w:b/>
        </w:rPr>
        <w:t xml:space="preserve">9. </w:t>
      </w:r>
      <w:r>
        <w:t>System Outputs (UI Screenshots)</w:t>
      </w:r>
    </w:p>
    <w:p>
      <w:r>
        <w:rPr>
          <w:b/>
        </w:rPr>
        <w:t xml:space="preserve">10. </w:t>
      </w:r>
      <w:r>
        <w:t>Conclusion &amp; Future Scope</w:t>
      </w:r>
    </w:p>
    <w:p>
      <w:r>
        <w:br w:type="page"/>
      </w:r>
    </w:p>
    <w:p>
      <w:pPr>
        <w:pStyle w:val="Heading1"/>
      </w:pPr>
      <w:r>
        <w:t>Chapter 1: Introduction &amp; Project Background</w:t>
      </w:r>
    </w:p>
    <w:p>
      <w:r>
        <w:rPr>
          <w:b w:val="0"/>
          <w:i w:val="0"/>
          <w:sz w:val="22"/>
        </w:rPr>
        <w:t>The modern recruitment landscape is overwhelmed by manual inefficiencies. HR professionals spend an estimated 70% of their time screening resumes — a task that is inherently biased and time-consuming. SmartRecruit addresses this challenge head-on by deploying Artificial Intelligence at every stage of the hiring funnel, from the first resume submission to the final offer letter generation.</w:t>
      </w:r>
    </w:p>
    <w:p>
      <w:pPr>
        <w:pStyle w:val="Heading2"/>
      </w:pPr>
      <w:r>
        <w:t>1.1 Project Background</w:t>
      </w:r>
    </w:p>
    <w:p>
      <w:r>
        <w:rPr>
          <w:b w:val="0"/>
          <w:i w:val="0"/>
          <w:sz w:val="22"/>
        </w:rPr>
        <w:t>This project was developed as an industry-level internship deliverable at IR Info Tech Pvt. Ltd. The platform is designed around a real-world recruitment workflow, taking into consideration the needs of both growing startups and large enterprises. It was built using agile methodology over a 6-month period with regular stakeholder feedback loops.</w:t>
      </w:r>
    </w:p>
    <w:p>
      <w:pPr>
        <w:pStyle w:val="Heading2"/>
      </w:pPr>
      <w:r>
        <w:t>1.2 Scope</w:t>
      </w:r>
    </w:p>
    <w:p>
      <w:pPr>
        <w:pStyle w:val="ListBullet"/>
        <w:ind w:left="0"/>
      </w:pPr>
      <w:r>
        <w:t>Complete digitization of the hire-to-onboard pipeline</w:t>
      </w:r>
    </w:p>
    <w:p>
      <w:pPr>
        <w:pStyle w:val="ListBullet"/>
        <w:ind w:left="0"/>
      </w:pPr>
      <w:r>
        <w:t>AI-powered resume parsing with multilingual support (30+ languages)</w:t>
      </w:r>
    </w:p>
    <w:p>
      <w:pPr>
        <w:pStyle w:val="ListBullet"/>
        <w:ind w:left="0"/>
      </w:pPr>
      <w:r>
        <w:t>Automated round-based candidate evaluation and elimination</w:t>
      </w:r>
    </w:p>
    <w:p>
      <w:pPr>
        <w:pStyle w:val="ListBullet"/>
        <w:ind w:left="0"/>
      </w:pPr>
      <w:r>
        <w:t>Real-time interview with AI interviewer, proctoring, and code execution</w:t>
      </w:r>
    </w:p>
    <w:p>
      <w:pPr>
        <w:pStyle w:val="ListBullet"/>
        <w:ind w:left="0"/>
      </w:pPr>
      <w:r>
        <w:t>Admin, Recruiter, and Candidate role-based access control</w:t>
      </w:r>
    </w:p>
    <w:p>
      <w:pPr>
        <w:pStyle w:val="ListBullet"/>
        <w:ind w:left="0"/>
      </w:pPr>
      <w:r>
        <w:t>Progressive Web App (PWA) support for mobile access</w:t>
      </w:r>
    </w:p>
    <w:p>
      <w:r>
        <w:br w:type="page"/>
      </w:r>
    </w:p>
    <w:p>
      <w:pPr>
        <w:pStyle w:val="Heading1"/>
      </w:pPr>
      <w:r>
        <w:t>Chapter 2: Problem Statement &amp; Objectives</w:t>
      </w:r>
    </w:p>
    <w:p>
      <w:pPr>
        <w:pStyle w:val="Heading2"/>
      </w:pPr>
      <w:r>
        <w:t>2.1 Problem Statement</w:t>
      </w:r>
    </w:p>
    <w:p>
      <w:r>
        <w:rPr>
          <w:b w:val="0"/>
          <w:i w:val="0"/>
          <w:sz w:val="22"/>
        </w:rPr>
        <w:t>Traditional recruitment systems are plagued by: manual resume screening bias, excessive time-to-hire (average 42 days globally), lack of objective candidate scoring, and inability to scale to high-volume application cycles. SmartRecruit is built to solve each of these pain points through AI automation.</w:t>
      </w:r>
    </w:p>
    <w:p>
      <w:pPr>
        <w:pStyle w:val="Heading2"/>
      </w:pPr>
      <w:r>
        <w:t>2.2 Objectives</w:t>
      </w:r>
    </w:p>
    <w:p>
      <w:pPr>
        <w:pStyle w:val="ListNumber"/>
      </w:pPr>
      <w:r>
        <w:t>Reduce time-to-shortlist by 85% using AI resume parsing</w:t>
      </w:r>
    </w:p>
    <w:p>
      <w:pPr>
        <w:pStyle w:val="ListNumber"/>
      </w:pPr>
      <w:r>
        <w:t>Eliminate screening bias via blind-hiring toggles and objective AI scoring</w:t>
      </w:r>
    </w:p>
    <w:p>
      <w:pPr>
        <w:pStyle w:val="ListNumber"/>
      </w:pPr>
      <w:r>
        <w:t>Automate technical skill evaluation through AI-generated assessments</w:t>
      </w:r>
    </w:p>
    <w:p>
      <w:pPr>
        <w:pStyle w:val="ListNumber"/>
      </w:pPr>
      <w:r>
        <w:t>Enable real-time, scalable AI interviews with sentiment analysis</w:t>
      </w:r>
    </w:p>
    <w:p>
      <w:pPr>
        <w:pStyle w:val="ListNumber"/>
      </w:pPr>
      <w:r>
        <w:t>Provide recruiters with actionable, predictive analytics dashboards</w:t>
      </w:r>
    </w:p>
    <w:p>
      <w:pPr>
        <w:pStyle w:val="ListNumber"/>
      </w:pPr>
      <w:r>
        <w:t>Deliver a seamless, mobile-first Progressive Web App experience</w:t>
      </w:r>
    </w:p>
    <w:p>
      <w:r>
        <w:br w:type="page"/>
      </w:r>
    </w:p>
    <w:p>
      <w:pPr>
        <w:pStyle w:val="Heading1"/>
      </w:pPr>
      <w:r>
        <w:t>Chapter 3: System Features &amp;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  <w:t>Key Features</w:t>
            </w:r>
          </w:p>
        </w:tc>
      </w:tr>
      <w:tr>
        <w:tc>
          <w:tcPr>
            <w:tcW w:type="dxa" w:w="3600"/>
          </w:tcPr>
          <w:p>
            <w:r>
              <w:t>Authentication &amp; SSO</w:t>
            </w:r>
          </w:p>
        </w:tc>
        <w:tc>
          <w:tcPr>
            <w:tcW w:type="dxa" w:w="5760"/>
          </w:tcPr>
          <w:p>
            <w:r>
              <w:t>JWT tokens, Azure AD, Okta SAML SSO, PWA install</w:t>
            </w:r>
          </w:p>
        </w:tc>
      </w:tr>
      <w:tr>
        <w:tc>
          <w:tcPr>
            <w:tcW w:type="dxa" w:w="3600"/>
          </w:tcPr>
          <w:p>
            <w:r>
              <w:t>AI Resume Parser</w:t>
            </w:r>
          </w:p>
        </w:tc>
        <w:tc>
          <w:tcPr>
            <w:tcW w:type="dxa" w:w="5760"/>
          </w:tcPr>
          <w:p>
            <w:r>
              <w:t>Multi-lingual RAG, TF-IDF + Semantic Embeddings, Blockchain verification</w:t>
            </w:r>
          </w:p>
        </w:tc>
      </w:tr>
      <w:tr>
        <w:tc>
          <w:tcPr>
            <w:tcW w:type="dxa" w:w="3600"/>
          </w:tcPr>
          <w:p>
            <w:r>
              <w:t>Assessment Engine (R1/R2)</w:t>
            </w:r>
          </w:p>
        </w:tc>
        <w:tc>
          <w:tcPr>
            <w:tcW w:type="dxa" w:w="5760"/>
          </w:tcPr>
          <w:p>
            <w:r>
              <w:t>AI-generated MCQs (Aptitude + Practical), Timed, Anti-cheat</w:t>
            </w:r>
          </w:p>
        </w:tc>
      </w:tr>
      <w:tr>
        <w:tc>
          <w:tcPr>
            <w:tcW w:type="dxa" w:w="3600"/>
          </w:tcPr>
          <w:p>
            <w:r>
              <w:t>AI Interview Engine (R3)</w:t>
            </w:r>
          </w:p>
        </w:tc>
        <w:tc>
          <w:tcPr>
            <w:tcW w:type="dxa" w:w="5760"/>
          </w:tcPr>
          <w:p>
            <w:r>
              <w:t>Voice STT/TTS, Coding Arena, Sentiment Analysis, Proctoring</w:t>
            </w:r>
          </w:p>
        </w:tc>
      </w:tr>
      <w:tr>
        <w:tc>
          <w:tcPr>
            <w:tcW w:type="dxa" w:w="3600"/>
          </w:tcPr>
          <w:p>
            <w:r>
              <w:t>Botanist HR Engine (R4)</w:t>
            </w:r>
          </w:p>
        </w:tc>
        <w:tc>
          <w:tcPr>
            <w:tcW w:type="dxa" w:w="5760"/>
          </w:tcPr>
          <w:p>
            <w:r>
              <w:t>Behavioral STAR-method evaluation, Multi-lingual voice</w:t>
            </w:r>
          </w:p>
        </w:tc>
      </w:tr>
      <w:tr>
        <w:tc>
          <w:tcPr>
            <w:tcW w:type="dxa" w:w="3600"/>
          </w:tcPr>
          <w:p>
            <w:r>
              <w:t>Offer &amp; Onboarding</w:t>
            </w:r>
          </w:p>
        </w:tc>
        <w:tc>
          <w:tcPr>
            <w:tcW w:type="dxa" w:w="5760"/>
          </w:tcPr>
          <w:p>
            <w:r>
              <w:t>PDF Offer Generation, Salary Negotiation AI, 30-60-90 Day Roadmap</w:t>
            </w:r>
          </w:p>
        </w:tc>
      </w:tr>
      <w:tr>
        <w:tc>
          <w:tcPr>
            <w:tcW w:type="dxa" w:w="3600"/>
          </w:tcPr>
          <w:p>
            <w:r>
              <w:t>Recruiter Analytics</w:t>
            </w:r>
          </w:p>
        </w:tc>
        <w:tc>
          <w:tcPr>
            <w:tcW w:type="dxa" w:w="5760"/>
          </w:tcPr>
          <w:p>
            <w:r>
              <w:t>Hiring funnel charts, Retention prediction, Bias detection</w:t>
            </w:r>
          </w:p>
        </w:tc>
      </w:tr>
      <w:tr>
        <w:tc>
          <w:tcPr>
            <w:tcW w:type="dxa" w:w="3600"/>
          </w:tcPr>
          <w:p>
            <w:r>
              <w:t>Admin Panel</w:t>
            </w:r>
          </w:p>
        </w:tc>
        <w:tc>
          <w:tcPr>
            <w:tcW w:type="dxa" w:w="5760"/>
          </w:tcPr>
          <w:p>
            <w:r>
              <w:t>User management, Broadcast notifications, Platform settings</w:t>
            </w:r>
          </w:p>
        </w:tc>
      </w:tr>
      <w:tr>
        <w:tc>
          <w:tcPr>
            <w:tcW w:type="dxa" w:w="3600"/>
          </w:tcPr>
          <w:p>
            <w:r>
              <w:t>AI Prep Lab</w:t>
            </w:r>
          </w:p>
        </w:tc>
        <w:tc>
          <w:tcPr>
            <w:tcW w:type="dxa" w:w="5760"/>
          </w:tcPr>
          <w:p>
            <w:r>
              <w:t>50 Technical + 50 HR questions per role, confidence scoring</w:t>
            </w:r>
          </w:p>
        </w:tc>
      </w:tr>
      <w:tr>
        <w:tc>
          <w:tcPr>
            <w:tcW w:type="dxa" w:w="3600"/>
          </w:tcPr>
          <w:p>
            <w:r>
              <w:t>Coding Arena</w:t>
            </w:r>
          </w:p>
        </w:tc>
        <w:tc>
          <w:tcPr>
            <w:tcW w:type="dxa" w:w="5760"/>
          </w:tcPr>
          <w:p>
            <w:r>
              <w:t>Multi-language IDE, XP gamification, Leaderboards</w:t>
            </w:r>
          </w:p>
        </w:tc>
      </w:tr>
      <w:tr>
        <w:tc>
          <w:tcPr>
            <w:tcW w:type="dxa" w:w="3600"/>
          </w:tcPr>
          <w:p>
            <w:r>
              <w:t>Notification System</w:t>
            </w:r>
          </w:p>
        </w:tc>
        <w:tc>
          <w:tcPr>
            <w:tcW w:type="dxa" w:w="5760"/>
          </w:tcPr>
          <w:p>
            <w:r>
              <w:t>Branded HTML emails (async), in-app bell notifications, Webhook (n8n)</w:t>
            </w:r>
          </w:p>
        </w:tc>
      </w:tr>
      <w:tr>
        <w:tc>
          <w:tcPr>
            <w:tcW w:type="dxa" w:w="3600"/>
          </w:tcPr>
          <w:p>
            <w:r>
              <w:t>PWA Support</w:t>
            </w:r>
          </w:p>
        </w:tc>
        <w:tc>
          <w:tcPr>
            <w:tcW w:type="dxa" w:w="5760"/>
          </w:tcPr>
          <w:p>
            <w:r>
              <w:t>Offline cache, Install button, Service Worker, Push notifications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4: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val="clear" w:color="auto" w:fill="1F3864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t>Backend Framework</w:t>
            </w:r>
          </w:p>
        </w:tc>
        <w:tc>
          <w:tcPr>
            <w:tcW w:type="dxa" w:w="3312"/>
          </w:tcPr>
          <w:p>
            <w:r>
              <w:t>Python 3.11 / Django 4.x</w:t>
            </w:r>
          </w:p>
        </w:tc>
        <w:tc>
          <w:tcPr>
            <w:tcW w:type="dxa" w:w="3600"/>
          </w:tcPr>
          <w:p>
            <w:r>
              <w:t>MVT architecture, ORM, security</w:t>
            </w:r>
          </w:p>
        </w:tc>
      </w:tr>
      <w:tr>
        <w:tc>
          <w:tcPr>
            <w:tcW w:type="dxa" w:w="2448"/>
          </w:tcPr>
          <w:p>
            <w:r>
              <w:t>API Layer</w:t>
            </w:r>
          </w:p>
        </w:tc>
        <w:tc>
          <w:tcPr>
            <w:tcW w:type="dxa" w:w="3312"/>
          </w:tcPr>
          <w:p>
            <w:r>
              <w:t>Django REST Framework + JWT</w:t>
            </w:r>
          </w:p>
        </w:tc>
        <w:tc>
          <w:tcPr>
            <w:tcW w:type="dxa" w:w="3600"/>
          </w:tcPr>
          <w:p>
            <w:r>
              <w:t>JSON endpoints, token auth</w:t>
            </w:r>
          </w:p>
        </w:tc>
      </w:tr>
      <w:tr>
        <w:tc>
          <w:tcPr>
            <w:tcW w:type="dxa" w:w="2448"/>
          </w:tcPr>
          <w:p>
            <w:r>
              <w:t>Real-time</w:t>
            </w:r>
          </w:p>
        </w:tc>
        <w:tc>
          <w:tcPr>
            <w:tcW w:type="dxa" w:w="3312"/>
          </w:tcPr>
          <w:p>
            <w:r>
              <w:t>Django Channels + Redis</w:t>
            </w:r>
          </w:p>
        </w:tc>
        <w:tc>
          <w:tcPr>
            <w:tcW w:type="dxa" w:w="3600"/>
          </w:tcPr>
          <w:p>
            <w:r>
              <w:t>WebSocket for live interview &amp; proctoring</w:t>
            </w:r>
          </w:p>
        </w:tc>
      </w:tr>
      <w:tr>
        <w:tc>
          <w:tcPr>
            <w:tcW w:type="dxa" w:w="2448"/>
          </w:tcPr>
          <w:p>
            <w:r>
              <w:t>Primary AI</w:t>
            </w:r>
          </w:p>
        </w:tc>
        <w:tc>
          <w:tcPr>
            <w:tcW w:type="dxa" w:w="3312"/>
          </w:tcPr>
          <w:p>
            <w:r>
              <w:t>Google Gemini 1.5 Flash (google.genai)</w:t>
            </w:r>
          </w:p>
        </w:tc>
        <w:tc>
          <w:tcPr>
            <w:tcW w:type="dxa" w:w="3600"/>
          </w:tcPr>
          <w:p>
            <w:r>
              <w:t>Interview, resume analysis, JD generation</w:t>
            </w:r>
          </w:p>
        </w:tc>
      </w:tr>
      <w:tr>
        <w:tc>
          <w:tcPr>
            <w:tcW w:type="dxa" w:w="2448"/>
          </w:tcPr>
          <w:p>
            <w:r>
              <w:t>AI Fallback 1</w:t>
            </w:r>
          </w:p>
        </w:tc>
        <w:tc>
          <w:tcPr>
            <w:tcW w:type="dxa" w:w="3312"/>
          </w:tcPr>
          <w:p>
            <w:r>
              <w:t>Groq API (LLaMA3-8B)</w:t>
            </w:r>
          </w:p>
        </w:tc>
        <w:tc>
          <w:tcPr>
            <w:tcW w:type="dxa" w:w="3600"/>
          </w:tcPr>
          <w:p>
            <w:r>
              <w:t>Ultra-low latency voice &amp; chat fallback</w:t>
            </w:r>
          </w:p>
        </w:tc>
      </w:tr>
      <w:tr>
        <w:tc>
          <w:tcPr>
            <w:tcW w:type="dxa" w:w="2448"/>
          </w:tcPr>
          <w:p>
            <w:r>
              <w:t>AI Fallback 2</w:t>
            </w:r>
          </w:p>
        </w:tc>
        <w:tc>
          <w:tcPr>
            <w:tcW w:type="dxa" w:w="3312"/>
          </w:tcPr>
          <w:p>
            <w:r>
              <w:t>Hugging Face (Mistral-7B)</w:t>
            </w:r>
          </w:p>
        </w:tc>
        <w:tc>
          <w:tcPr>
            <w:tcW w:type="dxa" w:w="3600"/>
          </w:tcPr>
          <w:p>
            <w:r>
              <w:t>Ultimate offline fallback</w:t>
            </w:r>
          </w:p>
        </w:tc>
      </w:tr>
      <w:tr>
        <w:tc>
          <w:tcPr>
            <w:tcW w:type="dxa" w:w="2448"/>
          </w:tcPr>
          <w:p>
            <w:r>
              <w:t>Embeddings</w:t>
            </w:r>
          </w:p>
        </w:tc>
        <w:tc>
          <w:tcPr>
            <w:tcW w:type="dxa" w:w="3312"/>
          </w:tcPr>
          <w:p>
            <w:r>
              <w:t>text-embedding-004 / MiniLM-L12-v2</w:t>
            </w:r>
          </w:p>
        </w:tc>
        <w:tc>
          <w:tcPr>
            <w:tcW w:type="dxa" w:w="3600"/>
          </w:tcPr>
          <w:p>
            <w:r>
              <w:t>Multilingual RAG vector matching</w:t>
            </w:r>
          </w:p>
        </w:tc>
      </w:tr>
      <w:tr>
        <w:tc>
          <w:tcPr>
            <w:tcW w:type="dxa" w:w="2448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SQLite (dev) / PostgreSQL (prod)</w:t>
            </w:r>
          </w:p>
        </w:tc>
        <w:tc>
          <w:tcPr>
            <w:tcW w:type="dxa" w:w="3600"/>
          </w:tcPr>
          <w:p>
            <w:r>
              <w:t>Relational, ACID-compliant</w:t>
            </w:r>
          </w:p>
        </w:tc>
      </w:tr>
      <w:tr>
        <w:tc>
          <w:tcPr>
            <w:tcW w:type="dxa" w:w="2448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HTML5 + Vanilla JS + Bootstrap 5</w:t>
            </w:r>
          </w:p>
        </w:tc>
        <w:tc>
          <w:tcPr>
            <w:tcW w:type="dxa" w:w="3600"/>
          </w:tcPr>
          <w:p>
            <w:r>
              <w:t>SSR templates, no heavy framework</w:t>
            </w:r>
          </w:p>
        </w:tc>
      </w:tr>
      <w:tr>
        <w:tc>
          <w:tcPr>
            <w:tcW w:type="dxa" w:w="2448"/>
          </w:tcPr>
          <w:p>
            <w:r>
              <w:t>CSS System</w:t>
            </w:r>
          </w:p>
        </w:tc>
        <w:tc>
          <w:tcPr>
            <w:tcW w:type="dxa" w:w="3312"/>
          </w:tcPr>
          <w:p>
            <w:r>
              <w:t>Custom enhancements.css (4000+ lines)</w:t>
            </w:r>
          </w:p>
        </w:tc>
        <w:tc>
          <w:tcPr>
            <w:tcW w:type="dxa" w:w="3600"/>
          </w:tcPr>
          <w:p>
            <w:r>
              <w:t>Dark/Light theme CSS variables</w:t>
            </w:r>
          </w:p>
        </w:tc>
      </w:tr>
      <w:tr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django-allauth + Azure AD + Okta SAML</w:t>
            </w:r>
          </w:p>
        </w:tc>
        <w:tc>
          <w:tcPr>
            <w:tcW w:type="dxa" w:w="3600"/>
          </w:tcPr>
          <w:p>
            <w:r>
              <w:t>SSO enterprise login</w:t>
            </w:r>
          </w:p>
        </w:tc>
      </w:tr>
      <w:tr>
        <w:tc>
          <w:tcPr>
            <w:tcW w:type="dxa" w:w="2448"/>
          </w:tcPr>
          <w:p>
            <w:r>
              <w:t>Static Files</w:t>
            </w:r>
          </w:p>
        </w:tc>
        <w:tc>
          <w:tcPr>
            <w:tcW w:type="dxa" w:w="3312"/>
          </w:tcPr>
          <w:p>
            <w:r>
              <w:t>WhiteNoise + AWS S3 (optional)</w:t>
            </w:r>
          </w:p>
        </w:tc>
        <w:tc>
          <w:tcPr>
            <w:tcW w:type="dxa" w:w="3600"/>
          </w:tcPr>
          <w:p>
            <w:r>
              <w:t>CDN-ready static serving</w:t>
            </w:r>
          </w:p>
        </w:tc>
      </w:tr>
      <w:tr>
        <w:tc>
          <w:tcPr>
            <w:tcW w:type="dxa" w:w="2448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Django SMTP + threading</w:t>
            </w:r>
          </w:p>
        </w:tc>
        <w:tc>
          <w:tcPr>
            <w:tcW w:type="dxa" w:w="3600"/>
          </w:tcPr>
          <w:p>
            <w:r>
              <w:t>Async branded HTML emails</w:t>
            </w:r>
          </w:p>
        </w:tc>
      </w:tr>
      <w:tr>
        <w:tc>
          <w:tcPr>
            <w:tcW w:type="dxa" w:w="2448"/>
          </w:tcPr>
          <w:p>
            <w:r>
              <w:t>Blockchain</w:t>
            </w:r>
          </w:p>
        </w:tc>
        <w:tc>
          <w:tcPr>
            <w:tcW w:type="dxa" w:w="3312"/>
          </w:tcPr>
          <w:p>
            <w:r>
              <w:t>SHA-256 hashing ledger</w:t>
            </w:r>
          </w:p>
        </w:tc>
        <w:tc>
          <w:tcPr>
            <w:tcW w:type="dxa" w:w="3600"/>
          </w:tcPr>
          <w:p>
            <w:r>
              <w:t>Resume/credential tamper-proof verification</w:t>
            </w:r>
          </w:p>
        </w:tc>
      </w:tr>
      <w:tr>
        <w:tc>
          <w:tcPr>
            <w:tcW w:type="dxa" w:w="2448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Gunicorn + Nginx / Cloud Run</w:t>
            </w:r>
          </w:p>
        </w:tc>
        <w:tc>
          <w:tcPr>
            <w:tcW w:type="dxa" w:w="3600"/>
          </w:tcPr>
          <w:p>
            <w:r>
              <w:t>Production WSGI + reverse proxy</w:t>
            </w:r>
          </w:p>
        </w:tc>
      </w:tr>
      <w:tr>
        <w:tc>
          <w:tcPr>
            <w:tcW w:type="dxa" w:w="2448"/>
          </w:tcPr>
          <w:p>
            <w:r>
              <w:t>PWA</w:t>
            </w:r>
          </w:p>
        </w:tc>
        <w:tc>
          <w:tcPr>
            <w:tcW w:type="dxa" w:w="3312"/>
          </w:tcPr>
          <w:p>
            <w:r>
              <w:t>Service Worker + Web Manifest</w:t>
            </w:r>
          </w:p>
        </w:tc>
        <w:tc>
          <w:tcPr>
            <w:tcW w:type="dxa" w:w="3600"/>
          </w:tcPr>
          <w:p>
            <w:r>
              <w:t>Offline-first mobile experience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5: System Architecture &amp; Design</w:t>
      </w:r>
    </w:p>
    <w:p>
      <w:r>
        <w:rPr>
          <w:b w:val="0"/>
          <w:i w:val="0"/>
          <w:sz w:val="22"/>
        </w:rPr>
        <w:t>The following section presents all major UML and DFD diagrams conforming to standard notation rules. All diagrams were generated from direct system analysis of the codebase.</w:t>
      </w:r>
    </w:p>
    <w:p>
      <w:pPr>
        <w:pStyle w:val="Heading2"/>
      </w:pPr>
      <w:r>
        <w:t>5.1 Use Case Diagram</w:t>
      </w:r>
    </w:p>
    <w:p>
      <w:r>
        <w:rPr>
          <w:b w:val="0"/>
          <w:i w:val="0"/>
          <w:sz w:val="22"/>
        </w:rPr>
        <w:t>Models the primary platform actors — Candidate, Recruiter, and Admin — with 33 documented use cases across the full hiring lifecycle.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7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7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5.1 — Use Case Diagram (33 use cases, 3 actors)</w:t>
      </w:r>
    </w:p>
    <w:p>
      <w:r>
        <w:br w:type="page"/>
      </w:r>
    </w:p>
    <w:p>
      <w:pPr>
        <w:pStyle w:val="Heading2"/>
      </w:pPr>
      <w:r>
        <w:t>5.2 Data Flow Diagrams</w:t>
      </w:r>
    </w:p>
    <w:p>
      <w:pPr>
        <w:pStyle w:val="Heading3"/>
      </w:pPr>
      <w:r>
        <w:t>Level 0 — Context Diagram</w:t>
      </w:r>
    </w:p>
    <w:p>
      <w:r>
        <w:rPr>
          <w:b w:val="0"/>
          <w:i w:val="0"/>
          <w:sz w:val="22"/>
        </w:rPr>
        <w:t>Shows the overall system boundary with all 6 external entities (Recruiter, Candidate, Admin, Gemini AI, n8n Webhooks, Blockchain Ledger).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68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5.2.1 — DFD Level 0: Context Diagram</w:t>
      </w:r>
    </w:p>
    <w:p>
      <w:pPr>
        <w:pStyle w:val="Heading3"/>
      </w:pPr>
      <w:r>
        <w:t>Level 1 — System Processes</w:t>
      </w:r>
    </w:p>
    <w:p>
      <w:r>
        <w:rPr>
          <w:b w:val="0"/>
          <w:i w:val="0"/>
          <w:sz w:val="22"/>
        </w:rPr>
        <w:t>Decomposes the SmartRecruit system into 7 primary sub-processes with their data stores.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5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5.2.2 — DFD Level 1: Major Sub-Processes</w:t>
      </w:r>
    </w:p>
    <w:p>
      <w:pPr>
        <w:pStyle w:val="Heading3"/>
      </w:pPr>
      <w:r>
        <w:t>Level 2 — Resume Intelligence Process</w:t>
      </w:r>
    </w:p>
    <w:p>
      <w:r>
        <w:rPr>
          <w:b w:val="0"/>
          <w:i w:val="0"/>
          <w:sz w:val="22"/>
        </w:rPr>
        <w:t>Detailed decomposition of the AI Resume Parsing module including multi-lingual detection, embedding, cosine similarity scoring, and threshold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85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85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5.2.3 — DFD Level 2: Resume Intelligence Detail</w:t>
      </w:r>
    </w:p>
    <w:p>
      <w:r>
        <w:br w:type="page"/>
      </w:r>
    </w:p>
    <w:p>
      <w:pPr>
        <w:pStyle w:val="Heading2"/>
      </w:pPr>
      <w:r>
        <w:t>5.3 Activity Diagram</w:t>
      </w:r>
    </w:p>
    <w:p>
      <w:r>
        <w:rPr>
          <w:b w:val="0"/>
          <w:i w:val="0"/>
          <w:sz w:val="22"/>
        </w:rPr>
        <w:t>Captures the full 4-Round Hiring Pipeline including all decision gates, status transitions, and email notification triggers.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153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5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5.3 — Activity Diagram: 4-Round Hiring Pipeline</w:t>
      </w:r>
    </w:p>
    <w:p>
      <w:r>
        <w:br w:type="page"/>
      </w:r>
    </w:p>
    <w:p>
      <w:pPr>
        <w:pStyle w:val="Heading2"/>
      </w:pPr>
      <w:r>
        <w:t>5.4 Class Diagram</w:t>
      </w:r>
    </w:p>
    <w:p>
      <w:r>
        <w:rPr>
          <w:b w:val="0"/>
          <w:i w:val="0"/>
          <w:sz w:val="22"/>
        </w:rPr>
        <w:t>UML Class Diagram depicting 9 core persistent entities with their attributes, methods, and associations (including multiplicities).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25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2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5.4 — Class Diagram: Core Data Models</w:t>
      </w:r>
    </w:p>
    <w:p>
      <w:r>
        <w:br w:type="page"/>
      </w:r>
    </w:p>
    <w:p>
      <w:pPr>
        <w:pStyle w:val="Heading2"/>
      </w:pPr>
      <w:r>
        <w:t>5.5 Sequence Diagram</w:t>
      </w:r>
    </w:p>
    <w:p>
      <w:r>
        <w:rPr>
          <w:b w:val="0"/>
          <w:i w:val="0"/>
          <w:sz w:val="22"/>
        </w:rPr>
        <w:t>End-to-end interaction diagram tracing a candidate through the full hiring lifecycle — from application submission to offer acceptance — showing all async email triggers and AI calls.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6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5.5 — Sequence Diagram: End-to-End Hiring Flow</w:t>
      </w:r>
    </w:p>
    <w:p>
      <w:r>
        <w:br w:type="page"/>
      </w:r>
    </w:p>
    <w:p>
      <w:pPr>
        <w:pStyle w:val="Heading1"/>
      </w:pPr>
      <w:r>
        <w:t>Chapter 6: Database Design</w:t>
      </w:r>
    </w:p>
    <w:p>
      <w:r>
        <w:rPr>
          <w:b w:val="0"/>
          <w:i w:val="0"/>
          <w:sz w:val="22"/>
        </w:rPr>
        <w:t>The SmartRecruit database consists of 35+ inter-related models across 2 Django apps (core, jobs). Key entities and their relationships are documented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  <w:t>App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</w:rPr>
              <w:t>Relationships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1152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email, is_recruiter, is_staff, blind_hiring</w:t>
            </w:r>
          </w:p>
        </w:tc>
        <w:tc>
          <w:tcPr>
            <w:tcW w:type="dxa" w:w="3168"/>
          </w:tcPr>
          <w:p>
            <w:r>
              <w:t>1→M JobPosting, 1→1 Candidate</w:t>
            </w:r>
          </w:p>
        </w:tc>
      </w:tr>
      <w:tr>
        <w:tc>
          <w:tcPr>
            <w:tcW w:type="dxa" w:w="2160"/>
          </w:tcPr>
          <w:p>
            <w:r>
              <w:t>JobPosting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title, skills, salary_range, deadline, status</w:t>
            </w:r>
          </w:p>
        </w:tc>
        <w:tc>
          <w:tcPr>
            <w:tcW w:type="dxa" w:w="3168"/>
          </w:tcPr>
          <w:p>
            <w:r>
              <w:t>1→M Application, M→M Technology</w:t>
            </w:r>
          </w:p>
        </w:tc>
      </w:tr>
      <w:tr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full_name, skills_extracted, resume_file, ai_score</w:t>
            </w:r>
          </w:p>
        </w:tc>
        <w:tc>
          <w:tcPr>
            <w:tcW w:type="dxa" w:w="3168"/>
          </w:tcPr>
          <w:p>
            <w:r>
              <w:t>1→M Application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status (22 values), ai_score, technical_score</w:t>
            </w:r>
          </w:p>
        </w:tc>
        <w:tc>
          <w:tcPr>
            <w:tcW w:type="dxa" w:w="3168"/>
          </w:tcPr>
          <w:p>
            <w:r>
              <w:t>M→1 Job, M→1 Candidate</w:t>
            </w:r>
          </w:p>
        </w:tc>
      </w:tr>
      <w:tr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test_type, score, passed, details (JSON)</w:t>
            </w:r>
          </w:p>
        </w:tc>
        <w:tc>
          <w:tcPr>
            <w:tcW w:type="dxa" w:w="3168"/>
          </w:tcPr>
          <w:p>
            <w:r>
              <w:t>M→1 Application</w:t>
            </w:r>
          </w:p>
        </w:tc>
      </w:tr>
      <w:tr>
        <w:tc>
          <w:tcPr>
            <w:tcW w:type="dxa" w:w="2160"/>
          </w:tcPr>
          <w:p>
            <w:r>
              <w:t>Interview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interview_type, ai_confidence_score, code_final</w:t>
            </w:r>
          </w:p>
        </w:tc>
        <w:tc>
          <w:tcPr>
            <w:tcW w:type="dxa" w:w="3168"/>
          </w:tcPr>
          <w:p>
            <w:r>
              <w:t>M→1 Application, 1→M SentimentLog</w:t>
            </w:r>
          </w:p>
        </w:tc>
      </w:tr>
      <w:tr>
        <w:tc>
          <w:tcPr>
            <w:tcW w:type="dxa" w:w="2160"/>
          </w:tcPr>
          <w:p>
            <w:r>
              <w:t>Offer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salary_offered, joining_date, status</w:t>
            </w:r>
          </w:p>
        </w:tc>
        <w:tc>
          <w:tcPr>
            <w:tcW w:type="dxa" w:w="3168"/>
          </w:tcPr>
          <w:p>
            <w:r>
              <w:t>1→1 Application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title, message, type, is_read</w:t>
            </w:r>
          </w:p>
        </w:tc>
        <w:tc>
          <w:tcPr>
            <w:tcW w:type="dxa" w:w="3168"/>
          </w:tcPr>
          <w:p>
            <w:r>
              <w:t>M→1 User</w:t>
            </w:r>
          </w:p>
        </w:tc>
      </w:tr>
      <w:tr>
        <w:tc>
          <w:tcPr>
            <w:tcW w:type="dxa" w:w="2160"/>
          </w:tcPr>
          <w:p>
            <w:r>
              <w:t>NegotiationSession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current_offer, candidate_counter, chat_history</w:t>
            </w:r>
          </w:p>
        </w:tc>
        <w:tc>
          <w:tcPr>
            <w:tcW w:type="dxa" w:w="3168"/>
          </w:tcPr>
          <w:p>
            <w:r>
              <w:t>1→1 Offer</w:t>
            </w:r>
          </w:p>
        </w:tc>
      </w:tr>
      <w:tr>
        <w:tc>
          <w:tcPr>
            <w:tcW w:type="dxa" w:w="2160"/>
          </w:tcPr>
          <w:p>
            <w:r>
              <w:t>CodingChallenge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title, difficulty, xp_reward, test_cases (JSON)</w:t>
            </w:r>
          </w:p>
        </w:tc>
        <w:tc>
          <w:tcPr>
            <w:tcW w:type="dxa" w:w="3168"/>
          </w:tcPr>
          <w:p>
            <w:r>
              <w:t>1→M CodingSubmission</w:t>
            </w:r>
          </w:p>
        </w:tc>
      </w:tr>
      <w:tr>
        <w:tc>
          <w:tcPr>
            <w:tcW w:type="dxa" w:w="2160"/>
          </w:tcPr>
          <w:p>
            <w:r>
              <w:t>OnboardingRoadmap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tasks (JSON), completion_percentage</w:t>
            </w:r>
          </w:p>
        </w:tc>
        <w:tc>
          <w:tcPr>
            <w:tcW w:type="dxa" w:w="3168"/>
          </w:tcPr>
          <w:p>
            <w:r>
              <w:t>1→1 Application</w:t>
            </w:r>
          </w:p>
        </w:tc>
      </w:tr>
      <w:tr>
        <w:tc>
          <w:tcPr>
            <w:tcW w:type="dxa" w:w="2160"/>
          </w:tcPr>
          <w:p>
            <w:r>
              <w:t>ProctoringLog</w:t>
            </w:r>
          </w:p>
        </w:tc>
        <w:tc>
          <w:tcPr>
            <w:tcW w:type="dxa" w:w="1152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violation_type, severity, frame, timestamp</w:t>
            </w:r>
          </w:p>
        </w:tc>
        <w:tc>
          <w:tcPr>
            <w:tcW w:type="dxa" w:w="3168"/>
          </w:tcPr>
          <w:p>
            <w:r>
              <w:t>M→1 Application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7: AI &amp; Machine Learning Modules</w:t>
      </w:r>
    </w:p>
    <w:p>
      <w:pPr>
        <w:pStyle w:val="Heading2"/>
      </w:pPr>
      <w:r>
        <w:t>7.1 Three-Engine AI Architecture</w:t>
      </w:r>
    </w:p>
    <w:p>
      <w:r>
        <w:rPr>
          <w:b w:val="0"/>
          <w:i w:val="0"/>
          <w:sz w:val="22"/>
        </w:rPr>
        <w:t>SmartRecruit implements a graceful-degradation, 3-tier AI engine (AIEngine class in core/ai_engine.py):</w:t>
      </w:r>
    </w:p>
    <w:p>
      <w:pPr>
        <w:pStyle w:val="ListBullet"/>
        <w:ind w:left="0"/>
      </w:pPr>
      <w:r>
        <w:t>Primary: Google Gemini 1.5 Flash — high context, vision-capable (google.genai SDK)</w:t>
      </w:r>
    </w:p>
    <w:p>
      <w:pPr>
        <w:pStyle w:val="ListBullet"/>
        <w:ind w:left="0"/>
      </w:pPr>
      <w:r>
        <w:t>Fallback 1: Groq API (LLaMA3-8B-8192) — ultra-low latency for voice/chat</w:t>
      </w:r>
    </w:p>
    <w:p>
      <w:pPr>
        <w:pStyle w:val="ListBullet"/>
        <w:ind w:left="0"/>
      </w:pPr>
      <w:r>
        <w:t>Fallback 2: Hugging Face Inference API (Mistral-7B) — ultimate offline fallback</w:t>
      </w:r>
    </w:p>
    <w:p>
      <w:r>
        <w:rPr>
          <w:b w:val="0"/>
          <w:i w:val="0"/>
          <w:sz w:val="22"/>
        </w:rPr>
        <w:t>If Gemini hits a rate limit, traffic is instantly rerouted to Groq, then HF — zero-downtime.</w:t>
      </w:r>
    </w:p>
    <w:p>
      <w:pPr>
        <w:pStyle w:val="Heading2"/>
      </w:pPr>
      <w:r>
        <w:t>7.2 Resume Intelligence (RAG Pipeline)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t>1. Text Extraction</w:t>
            </w:r>
          </w:p>
        </w:tc>
        <w:tc>
          <w:tcPr>
            <w:tcW w:type="dxa" w:w="3600"/>
          </w:tcPr>
          <w:p>
            <w:r>
              <w:t>pdfplumber / python-docx</w:t>
            </w:r>
          </w:p>
        </w:tc>
        <w:tc>
          <w:tcPr>
            <w:tcW w:type="dxa" w:w="4032"/>
          </w:tcPr>
          <w:p>
            <w:r>
              <w:t>Raw resume text</w:t>
            </w:r>
          </w:p>
        </w:tc>
      </w:tr>
      <w:tr>
        <w:tc>
          <w:tcPr>
            <w:tcW w:type="dxa" w:w="1728"/>
          </w:tcPr>
          <w:p>
            <w:r>
              <w:t>2. Language Detection</w:t>
            </w:r>
          </w:p>
        </w:tc>
        <w:tc>
          <w:tcPr>
            <w:tcW w:type="dxa" w:w="3600"/>
          </w:tcPr>
          <w:p>
            <w:r>
              <w:t>langdetect</w:t>
            </w:r>
          </w:p>
        </w:tc>
        <w:tc>
          <w:tcPr>
            <w:tcW w:type="dxa" w:w="4032"/>
          </w:tcPr>
          <w:p>
            <w:r>
              <w:t>ISO language code (hi, es, gu...)</w:t>
            </w:r>
          </w:p>
        </w:tc>
      </w:tr>
      <w:tr>
        <w:tc>
          <w:tcPr>
            <w:tcW w:type="dxa" w:w="1728"/>
          </w:tcPr>
          <w:p>
            <w:r>
              <w:t>3. Semantic Embedding</w:t>
            </w:r>
          </w:p>
        </w:tc>
        <w:tc>
          <w:tcPr>
            <w:tcW w:type="dxa" w:w="3600"/>
          </w:tcPr>
          <w:p>
            <w:r>
              <w:t>text-embedding-004 / MiniLM-L12-v2</w:t>
            </w:r>
          </w:p>
        </w:tc>
        <w:tc>
          <w:tcPr>
            <w:tcW w:type="dxa" w:w="4032"/>
          </w:tcPr>
          <w:p>
            <w:r>
              <w:t>768-dim vector</w:t>
            </w:r>
          </w:p>
        </w:tc>
      </w:tr>
      <w:tr>
        <w:tc>
          <w:tcPr>
            <w:tcW w:type="dxa" w:w="1728"/>
          </w:tcPr>
          <w:p>
            <w:r>
              <w:t>4. Cosine Similarity</w:t>
            </w:r>
          </w:p>
        </w:tc>
        <w:tc>
          <w:tcPr>
            <w:tcW w:type="dxa" w:w="3600"/>
          </w:tcPr>
          <w:p>
            <w:r>
              <w:t>numpy / sklearn</w:t>
            </w:r>
          </w:p>
        </w:tc>
        <w:tc>
          <w:tcPr>
            <w:tcW w:type="dxa" w:w="4032"/>
          </w:tcPr>
          <w:p>
            <w:r>
              <w:t>Match score 0–100</w:t>
            </w:r>
          </w:p>
        </w:tc>
      </w:tr>
      <w:tr>
        <w:tc>
          <w:tcPr>
            <w:tcW w:type="dxa" w:w="1728"/>
          </w:tcPr>
          <w:p>
            <w:r>
              <w:t>5. Threshold Gate</w:t>
            </w:r>
          </w:p>
        </w:tc>
        <w:tc>
          <w:tcPr>
            <w:tcW w:type="dxa" w:w="3600"/>
          </w:tcPr>
          <w:p>
            <w:r>
              <w:t>Business logic (≥60 shortlist)</w:t>
            </w:r>
          </w:p>
        </w:tc>
        <w:tc>
          <w:tcPr>
            <w:tcW w:type="dxa" w:w="4032"/>
          </w:tcPr>
          <w:p>
            <w:r>
              <w:t>RESUME_SELECTED / REJECTED</w:t>
            </w:r>
          </w:p>
        </w:tc>
      </w:tr>
    </w:tbl>
    <w:p/>
    <w:p>
      <w:pPr>
        <w:pStyle w:val="Heading2"/>
      </w:pPr>
      <w:r>
        <w:t>7.3 AI Interview Engine</w:t>
      </w:r>
    </w:p>
    <w:p>
      <w:pPr>
        <w:pStyle w:val="ListBullet"/>
        <w:ind w:left="0"/>
      </w:pPr>
      <w:r>
        <w:t>Voice STT via Web Speech API (browser-native, no API cost)</w:t>
      </w:r>
    </w:p>
    <w:p>
      <w:pPr>
        <w:pStyle w:val="ListBullet"/>
        <w:ind w:left="0"/>
      </w:pPr>
      <w:r>
        <w:t>Dynamic question generation by AIInterviewer based on job role + skill gaps</w:t>
      </w:r>
    </w:p>
    <w:p>
      <w:pPr>
        <w:pStyle w:val="ListBullet"/>
        <w:ind w:left="0"/>
      </w:pPr>
      <w:r>
        <w:t>Per-answer analysis: confidence score, technical accuracy, communication grade</w:t>
      </w:r>
    </w:p>
    <w:p>
      <w:pPr>
        <w:pStyle w:val="ListBullet"/>
        <w:ind w:left="0"/>
      </w:pPr>
      <w:r>
        <w:t>Live facial sentiment analysis via face-api.js and OpenCV proctoring</w:t>
      </w:r>
    </w:p>
    <w:p>
      <w:pPr>
        <w:pStyle w:val="ListBullet"/>
        <w:ind w:left="0"/>
      </w:pPr>
      <w:r>
        <w:t>Integrated Monaco code editor for live coding challenges within interview</w:t>
      </w:r>
    </w:p>
    <w:p>
      <w:pPr>
        <w:pStyle w:val="Heading2"/>
      </w:pPr>
      <w:r>
        <w:t>7.4 Botanist AI Interviewer (HR Round)</w:t>
      </w:r>
    </w:p>
    <w:p>
      <w:pPr>
        <w:pStyle w:val="ListBullet"/>
        <w:ind w:left="0"/>
      </w:pPr>
      <w:r>
        <w:t>Persona: 'The Botanist' — specialized in STAR-method behavioral evaluation</w:t>
      </w:r>
    </w:p>
    <w:p>
      <w:pPr>
        <w:pStyle w:val="ListBullet"/>
        <w:ind w:left="0"/>
      </w:pPr>
      <w:r>
        <w:t>Multi-lingual interview: candidate can speak in Hindi, Gujarati, Spanish, etc.</w:t>
      </w:r>
    </w:p>
    <w:p>
      <w:pPr>
        <w:pStyle w:val="ListBullet"/>
        <w:ind w:left="0"/>
      </w:pPr>
      <w:r>
        <w:t>Evaluation report always generated in English for recruiter dashboard</w:t>
      </w:r>
    </w:p>
    <w:p>
      <w:r>
        <w:br w:type="page"/>
      </w:r>
    </w:p>
    <w:p>
      <w:pPr>
        <w:pStyle w:val="Heading1"/>
      </w:pPr>
      <w:r>
        <w:t>Chapter 8: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</w:rPr>
              <w:t>Security Feature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3600"/>
          </w:tcPr>
          <w:p>
            <w:r>
              <w:t>CSRF Protection</w:t>
            </w:r>
          </w:p>
        </w:tc>
        <w:tc>
          <w:tcPr>
            <w:tcW w:type="dxa" w:w="5760"/>
          </w:tcPr>
          <w:p>
            <w:r>
              <w:t>Django's built-in CSRF middleware on all POST forms</w:t>
            </w:r>
          </w:p>
        </w:tc>
      </w:tr>
      <w:tr>
        <w:tc>
          <w:tcPr>
            <w:tcW w:type="dxa" w:w="3600"/>
          </w:tcPr>
          <w:p>
            <w:r>
              <w:t>XSS Prevention</w:t>
            </w:r>
          </w:p>
        </w:tc>
        <w:tc>
          <w:tcPr>
            <w:tcW w:type="dxa" w:w="5760"/>
          </w:tcPr>
          <w:p>
            <w:r>
              <w:t>Django template auto-escaping, Content-Security-Policy headers</w:t>
            </w:r>
          </w:p>
        </w:tc>
      </w:tr>
      <w:tr>
        <w:tc>
          <w:tcPr>
            <w:tcW w:type="dxa" w:w="3600"/>
          </w:tcPr>
          <w:p>
            <w:r>
              <w:t>SQL Injection</w:t>
            </w:r>
          </w:p>
        </w:tc>
        <w:tc>
          <w:tcPr>
            <w:tcW w:type="dxa" w:w="5760"/>
          </w:tcPr>
          <w:p>
            <w:r>
              <w:t>ORM-based queries only, no raw SQL strings</w:t>
            </w:r>
          </w:p>
        </w:tc>
      </w:tr>
      <w:tr>
        <w:tc>
          <w:tcPr>
            <w:tcW w:type="dxa" w:w="3600"/>
          </w:tcPr>
          <w:p>
            <w:r>
              <w:t>Authentication</w:t>
            </w:r>
          </w:p>
        </w:tc>
        <w:tc>
          <w:tcPr>
            <w:tcW w:type="dxa" w:w="5760"/>
          </w:tcPr>
          <w:p>
            <w:r>
              <w:t>Bcrypt password hashing, JWT tokens (15-min expiry), SSO</w:t>
            </w:r>
          </w:p>
        </w:tc>
      </w:tr>
      <w:tr>
        <w:tc>
          <w:tcPr>
            <w:tcW w:type="dxa" w:w="3600"/>
          </w:tcPr>
          <w:p>
            <w:r>
              <w:t>Rate Limiting</w:t>
            </w:r>
          </w:p>
        </w:tc>
        <w:tc>
          <w:tcPr>
            <w:tcW w:type="dxa" w:w="5760"/>
          </w:tcPr>
          <w:p>
            <w:r>
              <w:t>Custom middleware + Nginx rate limiting</w:t>
            </w:r>
          </w:p>
        </w:tc>
      </w:tr>
      <w:tr>
        <w:tc>
          <w:tcPr>
            <w:tcW w:type="dxa" w:w="3600"/>
          </w:tcPr>
          <w:p>
            <w:r>
              <w:t>Credential Verification</w:t>
            </w:r>
          </w:p>
        </w:tc>
        <w:tc>
          <w:tcPr>
            <w:tcW w:type="dxa" w:w="5760"/>
          </w:tcPr>
          <w:p>
            <w:r>
              <w:t>SHA-256 blockchain hash for education/experience claims</w:t>
            </w:r>
          </w:p>
        </w:tc>
      </w:tr>
      <w:tr>
        <w:tc>
          <w:tcPr>
            <w:tcW w:type="dxa" w:w="3600"/>
          </w:tcPr>
          <w:p>
            <w:r>
              <w:t>Interview Integrity</w:t>
            </w:r>
          </w:p>
        </w:tc>
        <w:tc>
          <w:tcPr>
            <w:tcW w:type="dxa" w:w="5760"/>
          </w:tcPr>
          <w:p>
            <w:r>
              <w:t>Face detection proctoring, tab-switch detection, flag system</w:t>
            </w:r>
          </w:p>
        </w:tc>
      </w:tr>
      <w:tr>
        <w:tc>
          <w:tcPr>
            <w:tcW w:type="dxa" w:w="3600"/>
          </w:tcPr>
          <w:p>
            <w:r>
              <w:t>HTTPS Enforcement</w:t>
            </w:r>
          </w:p>
        </w:tc>
        <w:tc>
          <w:tcPr>
            <w:tcW w:type="dxa" w:w="5760"/>
          </w:tcPr>
          <w:p>
            <w:r>
              <w:t>SECURE_SSL_REDIRECT, HSTS 1-year max-age</w:t>
            </w:r>
          </w:p>
        </w:tc>
      </w:tr>
      <w:tr>
        <w:tc>
          <w:tcPr>
            <w:tcW w:type="dxa" w:w="3600"/>
          </w:tcPr>
          <w:p>
            <w:r>
              <w:t>File Upload Safety</w:t>
            </w:r>
          </w:p>
        </w:tc>
        <w:tc>
          <w:tcPr>
            <w:tcW w:type="dxa" w:w="5760"/>
          </w:tcPr>
          <w:p>
            <w:r>
              <w:t>MIME type + extension whitelist (PDF, DOC, DOCX only, 5MB cap)</w:t>
            </w:r>
          </w:p>
        </w:tc>
      </w:tr>
      <w:tr>
        <w:tc>
          <w:tcPr>
            <w:tcW w:type="dxa" w:w="3600"/>
          </w:tcPr>
          <w:p>
            <w:r>
              <w:t>API Security</w:t>
            </w:r>
          </w:p>
        </w:tc>
        <w:tc>
          <w:tcPr>
            <w:tcW w:type="dxa" w:w="5760"/>
          </w:tcPr>
          <w:p>
            <w:r>
              <w:t>DRF JWT authentication, CORS whitelist, rate throttling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9: System Outputs (UI Screenshots)</w:t>
      </w:r>
    </w:p>
    <w:p>
      <w:r>
        <w:rPr>
          <w:b w:val="0"/>
          <w:i w:val="0"/>
          <w:sz w:val="22"/>
        </w:rPr>
        <w:t>The following screenshots demonstrate the deployed SmartRecruit platform. The system features a premium glassmorphism design with full Dark/Light theme switching capability.</w:t>
      </w:r>
    </w:p>
    <w:p>
      <w:pPr>
        <w:pStyle w:val="Heading2"/>
      </w:pPr>
      <w:r>
        <w:t>9.1 Landing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04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a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0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9.1 — Landing Page (Dark Theme)</w:t>
      </w:r>
    </w:p>
    <w:p>
      <w:pPr>
        <w:pStyle w:val="Heading2"/>
      </w:pPr>
      <w:r>
        <w:t>9.2 Neural Job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jo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9.2 — Job Listings with AI Match Scores</w:t>
      </w:r>
    </w:p>
    <w:p>
      <w:pPr>
        <w:pStyle w:val="Heading2"/>
      </w:pPr>
      <w:r>
        <w:t>9.3 Candidate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gis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9.3 — Candidate Registration Form</w:t>
      </w:r>
    </w:p>
    <w:p>
      <w:r>
        <w:br w:type="page"/>
      </w:r>
    </w:p>
    <w:p>
      <w:pPr>
        <w:pStyle w:val="Heading1"/>
      </w:pPr>
      <w:r>
        <w:t>Chapter 10: Conclusion &amp; Future Scope</w:t>
      </w:r>
    </w:p>
    <w:p>
      <w:pPr>
        <w:pStyle w:val="Heading2"/>
      </w:pPr>
      <w:r>
        <w:t>10.1 Conclusion</w:t>
      </w:r>
    </w:p>
    <w:p>
      <w:r>
        <w:rPr>
          <w:b w:val="0"/>
          <w:i w:val="0"/>
          <w:sz w:val="22"/>
        </w:rPr>
        <w:t>SmartRecruit successfully demonstrates that AI can be applied end-to-end across the complete talent acquisition lifecycle. The platform reduces time-to-shortlist from days to seconds, eliminates human bias from the screening process, and provides both candidates and recruiters with a world-class, data-driven experience. The system has been battle-tested through multiple iterations with zero system check errors and a fully functioning 4-round pipeline.</w:t>
      </w:r>
    </w:p>
    <w:p>
      <w:pPr>
        <w:pStyle w:val="Heading2"/>
      </w:pPr>
      <w:r>
        <w:t>10.2 Future Scope</w:t>
      </w:r>
    </w:p>
    <w:p>
      <w:pPr>
        <w:pStyle w:val="ListNumber"/>
      </w:pPr>
      <w:r>
        <w:t>Integration with LinkedIn, Naukri.com, and Indeed for automated job syndication</w:t>
      </w:r>
    </w:p>
    <w:p>
      <w:pPr>
        <w:pStyle w:val="ListNumber"/>
      </w:pPr>
      <w:r>
        <w:t>Video proctoring with advanced anti-spoofing (3D face liveness detection)</w:t>
      </w:r>
    </w:p>
    <w:p>
      <w:pPr>
        <w:pStyle w:val="ListNumber"/>
      </w:pPr>
      <w:r>
        <w:t>Reinforcement Learning-based question difficulty adaptation per candidate</w:t>
      </w:r>
    </w:p>
    <w:p>
      <w:pPr>
        <w:pStyle w:val="ListNumber"/>
      </w:pPr>
      <w:r>
        <w:t>Multi-tenant SaaS architecture for enterprise white-labelling</w:t>
      </w:r>
    </w:p>
    <w:p>
      <w:pPr>
        <w:pStyle w:val="ListNumber"/>
      </w:pPr>
      <w:r>
        <w:t>Advanced predictive HR analytics using historical hiring data regression models</w:t>
      </w:r>
    </w:p>
    <w:p>
      <w:pPr>
        <w:pStyle w:val="ListNumber"/>
      </w:pPr>
      <w:r>
        <w:t>GDPR-compliant data anonymization and right-to-erasure automation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Django Software Foundation. (2024). Django Documentation. https://docs.djangoproject.com/</w:t>
      </w:r>
    </w:p>
    <w:p>
      <w:pPr>
        <w:pStyle w:val="ListNumber"/>
      </w:pPr>
      <w:r>
        <w:t>Google DeepMind. (2024). Gemini API Documentation. https://ai.google.dev/</w:t>
      </w:r>
    </w:p>
    <w:p>
      <w:pPr>
        <w:pStyle w:val="ListNumber"/>
      </w:pPr>
      <w:r>
        <w:t>Hugging Face. (2024). Transformers Library. https://huggingface.co/docs/transformers/</w:t>
      </w:r>
    </w:p>
    <w:p>
      <w:pPr>
        <w:pStyle w:val="ListNumber"/>
      </w:pPr>
      <w:r>
        <w:t>Bootstrap. (2024). Bootstrap 5 Documentation. https://getbootstrap.com/docs/5.3/</w:t>
      </w:r>
    </w:p>
    <w:p>
      <w:pPr>
        <w:pStyle w:val="ListNumber"/>
      </w:pPr>
      <w:r>
        <w:t>OWASP. (2024). Top 10 Web Application Security Risks. https://owasp.org/</w:t>
      </w:r>
    </w:p>
    <w:p>
      <w:pPr>
        <w:pStyle w:val="ListNumber"/>
      </w:pPr>
      <w:r>
        <w:t>Groq. (2024). Groq API Reference. https://console.groq.com/docs/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